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Xb643c701620219eacd1ac4b3121960ed36655b0"/>
    <w:p>
      <w:pPr>
        <w:pStyle w:val="Heading1"/>
      </w:pPr>
      <w:r>
        <w:t xml:space="preserve">RISORSA 02 — Libreria 50 Prompt per chi lavora</w:t>
      </w:r>
    </w:p>
    <w:p>
      <w:pPr>
        <w:pStyle w:val="FirstParagraph"/>
      </w:pPr>
      <w:r>
        <w:rPr>
          <w:i/>
          <w:iCs/>
        </w:rPr>
        <w:t xml:space="preserve">Da</w:t>
      </w:r>
      <w:r>
        <w:rPr>
          <w:i/>
          <w:iCs/>
        </w:rPr>
        <w:t xml:space="preserve"> </w:t>
      </w:r>
      <w:r>
        <w:rPr>
          <w:i/>
          <w:iCs/>
        </w:rPr>
        <w:t xml:space="preserve">“Intelligenza Artificiale in Pratica per chi lavora”</w:t>
      </w:r>
      <w:r>
        <w:rPr>
          <w:i/>
          <w:iCs/>
        </w:rPr>
        <w:t xml:space="preserve"> </w:t>
      </w:r>
      <w:r>
        <w:rPr>
          <w:i/>
          <w:iCs/>
        </w:rPr>
        <w:t xml:space="preserve">— Aliosha Battaglini</w:t>
      </w:r>
    </w:p>
    <w:p>
      <w:pPr>
        <w:pStyle w:val="BodyText"/>
      </w:pPr>
      <w:r>
        <w:t xml:space="preserve">50 prompt testati e pronti, organizzati per area aziendale. Copia, incolla, personalizza e parti.</w:t>
      </w:r>
    </w:p>
    <w:bookmarkStart w:id="9" w:name="come-usare-questa-libreria"/>
    <w:p>
      <w:pPr>
        <w:pStyle w:val="Heading2"/>
      </w:pPr>
      <w:r>
        <w:t xml:space="preserve">Come usare questa libreria</w:t>
      </w:r>
    </w:p>
    <w:p>
      <w:pPr>
        <w:pStyle w:val="FirstParagraph"/>
      </w:pPr>
      <w:r>
        <w:t xml:space="preserve">Questa libreria contiene 50 prompt testati sulla mia attività e su quelle dei miei clienti. Sono organizzati in 5 sezioni (Vendite, Marketing, Customer Care, Amministrazione, HR e Strategia). Per usarli ti bastano tre passaggi.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Scegli il prompt</w:t>
      </w:r>
      <w:r>
        <w:t xml:space="preserve"> </w:t>
      </w:r>
      <w:r>
        <w:t xml:space="preserve">giusto per il tuo bisogno e leggi la riga</w:t>
      </w:r>
      <w:r>
        <w:t xml:space="preserve"> </w:t>
      </w:r>
      <w:r>
        <w:rPr>
          <w:i/>
          <w:iCs/>
        </w:rPr>
        <w:t xml:space="preserve">Quando usarlo</w:t>
      </w:r>
      <w:r>
        <w:t xml:space="preserve"> </w:t>
      </w:r>
      <w:r>
        <w:t xml:space="preserve">per capire se fa al caso tuo.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Copia il testo</w:t>
      </w:r>
      <w:r>
        <w:t xml:space="preserve"> </w:t>
      </w:r>
      <w:r>
        <w:t xml:space="preserve">nel blocco citazione e incollalo nel tuo strumento di intelligenza artificiale (ChatGPT, Claude, Gemini, Perplexity, NotebookLM).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Sostituisci le parti tra [PARENTESI QUADRE]</w:t>
      </w:r>
      <w:r>
        <w:t xml:space="preserve"> </w:t>
      </w:r>
      <w:r>
        <w:t xml:space="preserve">con i tuoi dati reali, poi invia. Se la prima risposta non ti convince, chiedi alla AI di rifarla cambiando un dettaglio: la conversazione migliora il risultato.</w:t>
      </w:r>
    </w:p>
    <w:p>
      <w:pPr>
        <w:pStyle w:val="FirstParagraph"/>
      </w:pPr>
      <w:r>
        <w:t xml:space="preserve">Consiglio pratico: tieni questo file aperto in una scheda e crea un documento personale dove incolli le versioni dei prompt già compilate con i tuoi dati ricorrenti (nome azienda, settore, tono). Risparmierai tempo ogni volta.</w:t>
      </w:r>
    </w:p>
    <w:bookmarkEnd w:id="9"/>
    <w:bookmarkStart w:id="10" w:name="le-5-regole-di-un-buon-prompt"/>
    <w:p>
      <w:pPr>
        <w:pStyle w:val="Heading2"/>
      </w:pPr>
      <w:r>
        <w:t xml:space="preserve">Le 5 regole di un buon prompt</w:t>
      </w:r>
    </w:p>
    <w:p>
      <w:pPr>
        <w:pStyle w:val="FirstParagraph"/>
      </w:pPr>
      <w:r>
        <w:t xml:space="preserve">Tutti i prompt di questa libreria seguono cinque principi. Se vuoi scriverne di tuoi, parti da qui.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Contesto.</w:t>
      </w:r>
      <w:r>
        <w:t xml:space="preserve"> </w:t>
      </w:r>
      <w:r>
        <w:t xml:space="preserve">Dai alla AI le informazioni di sfondo: chi sei, cosa fa la tua azienda, qual è la situazione. Senza contesto le risposte sono generiche.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Ruolo.</w:t>
      </w:r>
      <w:r>
        <w:t xml:space="preserve"> </w:t>
      </w:r>
      <w:r>
        <w:t xml:space="preserve">Dì alla AI chi deve essere (</w:t>
      </w:r>
      <w:r>
        <w:t xml:space="preserve">“Sei un commerciale B2B”</w:t>
      </w:r>
      <w:r>
        <w:t xml:space="preserve">,</w:t>
      </w:r>
      <w:r>
        <w:t xml:space="preserve"> </w:t>
      </w:r>
      <w:r>
        <w:t xml:space="preserve">“Sei un controller”</w:t>
      </w:r>
      <w:r>
        <w:t xml:space="preserve">). Assumere un ruolo migliora tono e competenza della risposta.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Obiettivo.</w:t>
      </w:r>
      <w:r>
        <w:t xml:space="preserve"> </w:t>
      </w:r>
      <w:r>
        <w:t xml:space="preserve">Spiega cosa vuoi ottenere e perché.</w:t>
      </w:r>
      <w:r>
        <w:t xml:space="preserve"> </w:t>
      </w:r>
      <w:r>
        <w:t xml:space="preserve">“Scrivimi una mail per recuperare un cliente fermo da mesi”</w:t>
      </w:r>
      <w:r>
        <w:t xml:space="preserve"> </w:t>
      </w:r>
      <w:r>
        <w:t xml:space="preserve">funziona meglio di</w:t>
      </w:r>
      <w:r>
        <w:t xml:space="preserve"> </w:t>
      </w:r>
      <w:r>
        <w:t xml:space="preserve">“scrivi una mail”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Formato output.</w:t>
      </w:r>
      <w:r>
        <w:t xml:space="preserve"> </w:t>
      </w:r>
      <w:r>
        <w:t xml:space="preserve">Indica come vuoi la risposta: lunghezza in parole, tabella, elenco puntato, numero di varianti. Così è subito usabile.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Esempi.</w:t>
      </w:r>
      <w:r>
        <w:t xml:space="preserve"> </w:t>
      </w:r>
      <w:r>
        <w:t xml:space="preserve">Quando puoi, incolla un esempio reale (una tua vecchia mail, un post che ha funzionato). La AI imita lo stile che le mostri.</w:t>
      </w:r>
    </w:p>
    <w:bookmarkEnd w:id="10"/>
    <w:bookmarkStart w:id="11" w:name="legenda"/>
    <w:p>
      <w:pPr>
        <w:pStyle w:val="Heading2"/>
      </w:pPr>
      <w:r>
        <w:t xml:space="preserve">Legenda</w:t>
      </w:r>
    </w:p>
    <w:p>
      <w:pPr>
        <w:pStyle w:val="FirstParagraph"/>
      </w:pPr>
      <w:r>
        <w:t xml:space="preserve">Le parti scritte tra [PARENTESI QUADRE MAIUSCOLE] sono i campi da personalizzare prima di inviare il prompt. Sostituiscile con i tuoi dati reali e rimuovi le parentesi. Esempi: [NOME AZIENDA] diventa il nome della tua azienda, [SETTORE] il tuo settore, [INCOLLA] il testo che devi incollare (una mail, una nota, una tabella).</w:t>
      </w:r>
    </w:p>
    <w:p>
      <w:pPr>
        <w:pStyle w:val="BodyText"/>
      </w:pPr>
      <w:r>
        <w:t xml:space="preserve">Dove serve indicare una priorità usiamo etichette testuali: [URGENTE], [IMPORTANTE], [STANDARD], [INFO]. Dove serve indicare un sentiment usiamo: [positivo], [neutro], [attenzione], [problema serio].</w:t>
      </w:r>
    </w:p>
    <w:bookmarkEnd w:id="11"/>
    <w:bookmarkStart w:id="22" w:name="sezione-a-vendite-10-prompt"/>
    <w:p>
      <w:pPr>
        <w:pStyle w:val="Heading2"/>
      </w:pPr>
      <w:r>
        <w:t xml:space="preserve">Sezione A — Vendite (10 prompt)</w:t>
      </w:r>
    </w:p>
    <w:p>
      <w:pPr>
        <w:pStyle w:val="FirstParagraph"/>
      </w:pPr>
      <w:r>
        <w:rPr>
          <w:b/>
          <w:bCs/>
        </w:rPr>
        <w:t xml:space="preserve">Tool consigliato:</w:t>
      </w:r>
      <w:r>
        <w:t xml:space="preserve"> </w:t>
      </w:r>
      <w:r>
        <w:t xml:space="preserve">ChatGPT (20 euro al mese) o Claude (20 euro al mese) per la qualità di scrittura delle mail commerciali.</w:t>
      </w:r>
    </w:p>
    <w:bookmarkStart w:id="12" w:name="a1-risposta-a-richiesta-di-preventivo"/>
    <w:p>
      <w:pPr>
        <w:pStyle w:val="Heading3"/>
      </w:pPr>
      <w:r>
        <w:t xml:space="preserve">A1 — Risposta a richiesta di preventivo</w:t>
      </w:r>
    </w:p>
    <w:p>
      <w:pPr>
        <w:pStyle w:val="FirstParagraph"/>
      </w:pPr>
      <w:r>
        <w:rPr>
          <w:i/>
          <w:iCs/>
        </w:rPr>
        <w:t xml:space="preserve">Quando usarlo:</w:t>
      </w:r>
      <w:r>
        <w:t xml:space="preserve"> </w:t>
      </w:r>
      <w:r>
        <w:t xml:space="preserve">hai ricevuto una richiesta e vuoi rispondere in modo cordiale e concreto in pochi minuti.</w:t>
      </w:r>
    </w:p>
    <w:p>
      <w:pPr>
        <w:pStyle w:val="BlockText"/>
      </w:pPr>
      <w:r>
        <w:t xml:space="preserve">Sei un account commerciale di [NOME AZIENDA], settore [SETTORE]. Ho ricevuto questa richiesta:</w:t>
      </w:r>
    </w:p>
    <w:p>
      <w:pPr>
        <w:pStyle w:val="BlockText"/>
      </w:pPr>
      <w:r>
        <w:t xml:space="preserve">[INCOLLA RICHIESTA]</w:t>
      </w:r>
    </w:p>
    <w:p>
      <w:pPr>
        <w:pStyle w:val="BlockText"/>
      </w:pPr>
      <w:r>
        <w:t xml:space="preserve">Nostro listino base: [INFO]. Sconti standard: [PERCENTUALE]. Tempi di consegna tipici: [GIORNI] giorni.</w:t>
      </w:r>
    </w:p>
    <w:p>
      <w:pPr>
        <w:pStyle w:val="BlockText"/>
      </w:pPr>
      <w:r>
        <w:t xml:space="preserve">Scrivi una risposta cordiale (massimo 200 parole) con: saluto personalizzato, conferma di aver compreso la richiesta, proposta concreta con prezzo indicativo e tempi, una domanda di chiusura per fissare un confronto telefonico.</w:t>
      </w:r>
    </w:p>
    <w:bookmarkEnd w:id="12"/>
    <w:bookmarkStart w:id="13" w:name="a2-sollecito-di-pagamento"/>
    <w:p>
      <w:pPr>
        <w:pStyle w:val="Heading3"/>
      </w:pPr>
      <w:r>
        <w:t xml:space="preserve">A2 — Sollecito di pagamento</w:t>
      </w:r>
    </w:p>
    <w:p>
      <w:pPr>
        <w:pStyle w:val="FirstParagraph"/>
      </w:pPr>
      <w:r>
        <w:rPr>
          <w:i/>
          <w:iCs/>
        </w:rPr>
        <w:t xml:space="preserve">Quando usarlo:</w:t>
      </w:r>
      <w:r>
        <w:t xml:space="preserve"> </w:t>
      </w:r>
      <w:r>
        <w:t xml:space="preserve">hai fatture scadute e vuoi sollecitare senza rovinare il rapporto col cliente.</w:t>
      </w:r>
    </w:p>
    <w:p>
      <w:pPr>
        <w:pStyle w:val="BlockText"/>
      </w:pPr>
      <w:r>
        <w:t xml:space="preserve">Sei il responsabile amministrativo di un’azienda italiana. Devo scrivere a [CLIENTE] (cliente da [ANNI] anni) per [NUMERO] fatture scadute da [GIORNI] giorni, per un totale di [IMPORTO]. Storico pagamenti: [NOTA].</w:t>
      </w:r>
    </w:p>
    <w:p>
      <w:pPr>
        <w:pStyle w:val="BlockText"/>
      </w:pPr>
      <w:r>
        <w:t xml:space="preserve">Scrivi una mail di massimo 180 parole, oggetto incluso, con tono fermo ma non aggressivo, e proponi un piano di rientro in [NUMERO] tranche.</w:t>
      </w:r>
    </w:p>
    <w:bookmarkEnd w:id="13"/>
    <w:bookmarkStart w:id="14" w:name="a3-follow-up-dopo-lofferta"/>
    <w:p>
      <w:pPr>
        <w:pStyle w:val="Heading3"/>
      </w:pPr>
      <w:r>
        <w:t xml:space="preserve">A3 — Follow-up dopo l’offerta</w:t>
      </w:r>
    </w:p>
    <w:p>
      <w:pPr>
        <w:pStyle w:val="FirstParagraph"/>
      </w:pPr>
      <w:r>
        <w:rPr>
          <w:i/>
          <w:iCs/>
        </w:rPr>
        <w:t xml:space="preserve">Quando usarlo:</w:t>
      </w:r>
      <w:r>
        <w:t xml:space="preserve"> </w:t>
      </w:r>
      <w:r>
        <w:t xml:space="preserve">hai mandato un’offerta giorni fa e vuoi ricontattare il cliente senza sembrare insistente.</w:t>
      </w:r>
    </w:p>
    <w:p>
      <w:pPr>
        <w:pStyle w:val="BlockText"/>
      </w:pPr>
      <w:r>
        <w:t xml:space="preserve">Sei un commerciale B2B. Ho inviato [GIORNI] giorni fa un’offerta a [CLIENTE] per [SOGGETTO]. Scrivi una mail di follow-up di massimo 80 parole con un’apertura non commerciale (uno spunto utile, un articolo interessante o un dato di settore) e una domanda di chiusura aperta. Tono caldo, mai pressante.</w:t>
      </w:r>
    </w:p>
    <w:bookmarkEnd w:id="14"/>
    <w:bookmarkStart w:id="15" w:name="Xe5151dd1471faa6fb170831db6284d7b870fd3c"/>
    <w:p>
      <w:pPr>
        <w:pStyle w:val="Heading3"/>
      </w:pPr>
      <w:r>
        <w:t xml:space="preserve">A4 — Script prima telefonata a cliente nuovo</w:t>
      </w:r>
    </w:p>
    <w:p>
      <w:pPr>
        <w:pStyle w:val="FirstParagraph"/>
      </w:pPr>
      <w:r>
        <w:rPr>
          <w:i/>
          <w:iCs/>
        </w:rPr>
        <w:t xml:space="preserve">Quando usarlo:</w:t>
      </w:r>
      <w:r>
        <w:t xml:space="preserve"> </w:t>
      </w:r>
      <w:r>
        <w:t xml:space="preserve">devi chiamare un potenziale cliente per la prima volta e vuoi arrivare preparato.</w:t>
      </w:r>
    </w:p>
    <w:p>
      <w:pPr>
        <w:pStyle w:val="BlockText"/>
      </w:pPr>
      <w:r>
        <w:t xml:space="preserve">Devo chiamare per la prima volta [CLIENTE], azienda del settore [SETTORE], che ha mostrato interesse per [PRODOTTO O SERVIZIO]. Scrivimi uno script di telefonata di 5 minuti con: apertura (15 secondi), 3 domande aperte per scoprire i bisogni, mini-pitch (45 secondi), gestione delle obiezioni tipiche (3 obiezioni con relative risposte), chiusura con un prossimo step concreto.</w:t>
      </w:r>
    </w:p>
    <w:bookmarkEnd w:id="15"/>
    <w:bookmarkStart w:id="16" w:name="a5-memo-di-trattativa-dopo-il-meeting"/>
    <w:p>
      <w:pPr>
        <w:pStyle w:val="Heading3"/>
      </w:pPr>
      <w:r>
        <w:t xml:space="preserve">A5 — Memo di trattativa dopo il meeting</w:t>
      </w:r>
    </w:p>
    <w:p>
      <w:pPr>
        <w:pStyle w:val="FirstParagraph"/>
      </w:pPr>
      <w:r>
        <w:rPr>
          <w:i/>
          <w:iCs/>
        </w:rPr>
        <w:t xml:space="preserve">Quando usarlo:</w:t>
      </w:r>
      <w:r>
        <w:t xml:space="preserve"> </w:t>
      </w:r>
      <w:r>
        <w:t xml:space="preserve">esci da un incontro con un cliente e vuoi salvare tutto nel CRM in modo ordinato.</w:t>
      </w:r>
    </w:p>
    <w:p>
      <w:pPr>
        <w:pStyle w:val="BlockText"/>
      </w:pPr>
      <w:r>
        <w:t xml:space="preserve">Ho appena finito un meeting con [CLIENTE]. Riassumi le mie note (qui sotto) in un breve memo per il CRM con: cliente, partecipanti, decisioni prese, punti ancora aperti, prossimo step con relativo responsabile, valutazione della probabilità di chiusura (alta / media / bassa) con il motivo.</w:t>
      </w:r>
    </w:p>
    <w:p>
      <w:pPr>
        <w:pStyle w:val="BlockText"/>
      </w:pPr>
      <w:r>
        <w:t xml:space="preserve">Note: [INCOLLA]</w:t>
      </w:r>
    </w:p>
    <w:bookmarkEnd w:id="16"/>
    <w:bookmarkStart w:id="17" w:name="a6-recupero-cliente-dormiente"/>
    <w:p>
      <w:pPr>
        <w:pStyle w:val="Heading3"/>
      </w:pPr>
      <w:r>
        <w:t xml:space="preserve">A6 — Recupero cliente dormiente</w:t>
      </w:r>
    </w:p>
    <w:p>
      <w:pPr>
        <w:pStyle w:val="FirstParagraph"/>
      </w:pPr>
      <w:r>
        <w:rPr>
          <w:i/>
          <w:iCs/>
        </w:rPr>
        <w:t xml:space="preserve">Quando usarlo:</w:t>
      </w:r>
      <w:r>
        <w:t xml:space="preserve"> </w:t>
      </w:r>
      <w:r>
        <w:t xml:space="preserve">un cliente non acquista da tempo e vuoi riattivarlo senza forzare.</w:t>
      </w:r>
    </w:p>
    <w:p>
      <w:pPr>
        <w:pStyle w:val="BlockText"/>
      </w:pPr>
      <w:r>
        <w:t xml:space="preserve">Sei il titolare di [TIPO ATTIVITÀ]. Il cliente [CLIENTE] non compra da [MESI] mesi. Ultimo acquisto: [PRODOTTO E DATA]. Scrivi una mail di massimo 120 parole con: saluto personale, riferimento all’ultimo acquisto, una novità rilevante, una proposta non aggressiva, chiusura calda. Niente formule stantie.</w:t>
      </w:r>
    </w:p>
    <w:bookmarkEnd w:id="17"/>
    <w:bookmarkStart w:id="18" w:name="a7-risposta-allobiezione-costa-troppo"/>
    <w:p>
      <w:pPr>
        <w:pStyle w:val="Heading3"/>
      </w:pPr>
      <w:r>
        <w:t xml:space="preserve">A7 — Risposta all’obiezione</w:t>
      </w:r>
      <w:r>
        <w:t xml:space="preserve"> </w:t>
      </w:r>
      <w:r>
        <w:t xml:space="preserve">“costa troppo”</w:t>
      </w:r>
    </w:p>
    <w:p>
      <w:pPr>
        <w:pStyle w:val="FirstParagraph"/>
      </w:pPr>
      <w:r>
        <w:rPr>
          <w:i/>
          <w:iCs/>
        </w:rPr>
        <w:t xml:space="preserve">Quando usarlo:</w:t>
      </w:r>
      <w:r>
        <w:t xml:space="preserve"> </w:t>
      </w:r>
      <w:r>
        <w:t xml:space="preserve">il cliente ti dice che sei più caro della concorrenza e vuoi tre modi diversi di rispondere.</w:t>
      </w:r>
    </w:p>
    <w:p>
      <w:pPr>
        <w:pStyle w:val="BlockText"/>
      </w:pPr>
      <w:r>
        <w:t xml:space="preserve">Un cliente mi ha appena scritto:</w:t>
      </w:r>
      <w:r>
        <w:t xml:space="preserve"> </w:t>
      </w:r>
      <w:r>
        <w:t xml:space="preserve">“Avete un buon prodotto ma costate troppo rispetto a [CONCORRENTE]”</w:t>
      </w:r>
      <w:r>
        <w:t xml:space="preserve">. Scrivimi 3 risposte mail diverse (massimo 100 parole ciascuna): A) razionale economico (costo totale di possesso); B) emotiva (il rischio di scegliere solo in base al prezzo); C) consultiva (chiedi quale parte dell’offerta è in eccesso rispetto ai bisogni reali del cliente).</w:t>
      </w:r>
    </w:p>
    <w:bookmarkEnd w:id="18"/>
    <w:bookmarkStart w:id="19" w:name="a8-offerta-strutturata-in-7-sezioni"/>
    <w:p>
      <w:pPr>
        <w:pStyle w:val="Heading3"/>
      </w:pPr>
      <w:r>
        <w:t xml:space="preserve">A8 — Offerta strutturata in 7 sezioni</w:t>
      </w:r>
    </w:p>
    <w:p>
      <w:pPr>
        <w:pStyle w:val="FirstParagraph"/>
      </w:pPr>
      <w:r>
        <w:rPr>
          <w:i/>
          <w:iCs/>
        </w:rPr>
        <w:t xml:space="preserve">Quando usarlo:</w:t>
      </w:r>
      <w:r>
        <w:t xml:space="preserve"> </w:t>
      </w:r>
      <w:r>
        <w:t xml:space="preserve">devi preparare un’offerta professionale e completa, non una semplice mail.</w:t>
      </w:r>
    </w:p>
    <w:p>
      <w:pPr>
        <w:pStyle w:val="BlockText"/>
      </w:pPr>
      <w:r>
        <w:t xml:space="preserve">Sei un consulente commerciale senior. Cliente: [NOME, settore, dimensione]. Richiesta: [INCOLLA]. Note della call: [PUNTI]. La nostra proposta: [DESCRIVI]. Vincoli: [TEMPI O ESCLUSIONI].</w:t>
      </w:r>
    </w:p>
    <w:p>
      <w:pPr>
        <w:pStyle w:val="BlockText"/>
      </w:pPr>
      <w:r>
        <w:t xml:space="preserve">Genera un’offerta strutturata in 7 sezioni: 1) Cover, 2) Comprensione della situazione del cliente (80 parole personalizzate), 3) La nostra proposta (massimo 250 parole), 4) Investimento (tabella prezzi), 5) Tempi e modalità, 6) Perché noi (3 ragioni con esempi), 7) Prossimi passi (con data del prossimo confronto). Tono professionale e caldo.</w:t>
      </w:r>
    </w:p>
    <w:bookmarkEnd w:id="19"/>
    <w:bookmarkStart w:id="20" w:name="a9-chiusura-della-trattativa"/>
    <w:p>
      <w:pPr>
        <w:pStyle w:val="Heading3"/>
      </w:pPr>
      <w:r>
        <w:t xml:space="preserve">A9 — Chiusura della trattativa</w:t>
      </w:r>
    </w:p>
    <w:p>
      <w:pPr>
        <w:pStyle w:val="FirstParagraph"/>
      </w:pPr>
      <w:r>
        <w:rPr>
          <w:i/>
          <w:iCs/>
        </w:rPr>
        <w:t xml:space="preserve">Quando usarlo:</w:t>
      </w:r>
      <w:r>
        <w:t xml:space="preserve"> </w:t>
      </w:r>
      <w:r>
        <w:t xml:space="preserve">la trattativa è matura e vuoi una mail che spinga alla firma con eleganza.</w:t>
      </w:r>
    </w:p>
    <w:p>
      <w:pPr>
        <w:pStyle w:val="BlockText"/>
      </w:pPr>
      <w:r>
        <w:t xml:space="preserve">Trattativa con [CLIENTE] aperta da [GIORNI] giorni, valore [IMPORTO]. Stato attuale: [DESCRIVI]. Devo provare a chiudere. Scrivimi una mail di massimo 130 parole con: riepilogo dei punti già allineati, una piccola concessione finale (sconto, consegna anticipata o un extra), una proposta concreta con scadenza temporale (</w:t>
      </w:r>
      <w:r>
        <w:t xml:space="preserve">“se confermi entro [DATA] applichiamo [VANTAGGIO]”</w:t>
      </w:r>
      <w:r>
        <w:t xml:space="preserve">). Tono assertivo ma non pressante.</w:t>
      </w:r>
    </w:p>
    <w:bookmarkEnd w:id="20"/>
    <w:bookmarkStart w:id="21" w:name="a10-ringraziamento-dopo-la-firma"/>
    <w:p>
      <w:pPr>
        <w:pStyle w:val="Heading3"/>
      </w:pPr>
      <w:r>
        <w:t xml:space="preserve">A10 — Ringraziamento dopo la firma</w:t>
      </w:r>
    </w:p>
    <w:p>
      <w:pPr>
        <w:pStyle w:val="FirstParagraph"/>
      </w:pPr>
      <w:r>
        <w:rPr>
          <w:i/>
          <w:iCs/>
        </w:rPr>
        <w:t xml:space="preserve">Quando usarlo:</w:t>
      </w:r>
      <w:r>
        <w:t xml:space="preserve"> </w:t>
      </w:r>
      <w:r>
        <w:t xml:space="preserve">il cliente ha appena firmato e vuoi iniziare il rapporto con il piede giusto.</w:t>
      </w:r>
    </w:p>
    <w:p>
      <w:pPr>
        <w:pStyle w:val="BlockText"/>
      </w:pPr>
      <w:r>
        <w:t xml:space="preserve">Il cliente [NOME] ha appena firmato un contratto di [VALORE] per [PROGETTO]. Scrivimi una mail di massimo 100 parole con: ringraziamento personale, riepilogo dei prossimi 3 step concreti con tempistiche, un riferimento personale (dimostra che ricordi qualcosa di specifico della trattativa), chiusura calda. Niente</w:t>
      </w:r>
      <w:r>
        <w:t xml:space="preserve"> </w:t>
      </w:r>
      <w:r>
        <w:t xml:space="preserve">“distinti saluti”</w:t>
      </w:r>
      <w:r>
        <w:t xml:space="preserve"> </w:t>
      </w:r>
      <w:r>
        <w:t xml:space="preserve">o formule stantie.</w:t>
      </w:r>
    </w:p>
    <w:bookmarkEnd w:id="21"/>
    <w:bookmarkEnd w:id="22"/>
    <w:bookmarkStart w:id="33" w:name="X645739e81e50484056d2697d5809c1279113996"/>
    <w:p>
      <w:pPr>
        <w:pStyle w:val="Heading2"/>
      </w:pPr>
      <w:r>
        <w:t xml:space="preserve">Sezione B — Marketing e contenuti (10 prompt)</w:t>
      </w:r>
    </w:p>
    <w:p>
      <w:pPr>
        <w:pStyle w:val="FirstParagraph"/>
      </w:pPr>
      <w:r>
        <w:rPr>
          <w:b/>
          <w:bCs/>
        </w:rPr>
        <w:t xml:space="preserve">Tool consigliato:</w:t>
      </w:r>
      <w:r>
        <w:t xml:space="preserve"> </w:t>
      </w:r>
      <w:r>
        <w:t xml:space="preserve">ChatGPT (20 euro al mese) o Claude (20 euro al mese) per la scrittura; Perplexity (20 euro al mese) per la ricerca di temi e dati di settore.</w:t>
      </w:r>
    </w:p>
    <w:bookmarkStart w:id="23" w:name="b1-i-3-pilastri-di-contenuto"/>
    <w:p>
      <w:pPr>
        <w:pStyle w:val="Heading3"/>
      </w:pPr>
      <w:r>
        <w:t xml:space="preserve">B1 — I 3 pilastri di contenuto</w:t>
      </w:r>
    </w:p>
    <w:p>
      <w:pPr>
        <w:pStyle w:val="FirstParagraph"/>
      </w:pPr>
      <w:r>
        <w:rPr>
          <w:i/>
          <w:iCs/>
        </w:rPr>
        <w:t xml:space="preserve">Quando usarlo:</w:t>
      </w:r>
      <w:r>
        <w:t xml:space="preserve"> </w:t>
      </w:r>
      <w:r>
        <w:t xml:space="preserve">non sai di cosa parlare sui social e vuoi una strategia chiara.</w:t>
      </w:r>
    </w:p>
    <w:p>
      <w:pPr>
        <w:pStyle w:val="BlockText"/>
      </w:pPr>
      <w:r>
        <w:t xml:space="preserve">Sei uno stratega di marketing per aziende italiane. Aiutami a definire i 3 pilastri di contenuto della mia azienda.</w:t>
      </w:r>
    </w:p>
    <w:p>
      <w:pPr>
        <w:pStyle w:val="BlockText"/>
      </w:pPr>
      <w:r>
        <w:t xml:space="preserve">La mia azienda: [DESCRIZIONE IN 5 RIGHE]</w:t>
      </w:r>
      <w:r>
        <w:t xml:space="preserve"> </w:t>
      </w:r>
      <w:r>
        <w:t xml:space="preserve">Vendo: [PRODOTTI O SERVIZI]</w:t>
      </w:r>
      <w:r>
        <w:t xml:space="preserve"> </w:t>
      </w:r>
      <w:r>
        <w:t xml:space="preserve">Domande tipiche dei clienti: [DA 5 A 10]</w:t>
      </w:r>
      <w:r>
        <w:t xml:space="preserve"> </w:t>
      </w:r>
      <w:r>
        <w:t xml:space="preserve">Cosa mi distingue: [DA 3 A 5 ELEMENTI]</w:t>
      </w:r>
    </w:p>
    <w:p>
      <w:pPr>
        <w:pStyle w:val="BlockText"/>
      </w:pPr>
      <w:r>
        <w:t xml:space="preserve">Proponi 3 pilastri, ognuno con: nome breve (3-5 parole), descrizione in 2 righe, 5 esempi di post, tono consigliato.</w:t>
      </w:r>
    </w:p>
    <w:bookmarkEnd w:id="23"/>
    <w:bookmarkStart w:id="24" w:name="b2-calendario-editoriale-12-settimane"/>
    <w:p>
      <w:pPr>
        <w:pStyle w:val="Heading3"/>
      </w:pPr>
      <w:r>
        <w:t xml:space="preserve">B2 — Calendario editoriale 12 settimane</w:t>
      </w:r>
    </w:p>
    <w:p>
      <w:pPr>
        <w:pStyle w:val="FirstParagraph"/>
      </w:pPr>
      <w:r>
        <w:rPr>
          <w:i/>
          <w:iCs/>
        </w:rPr>
        <w:t xml:space="preserve">Quando usarlo:</w:t>
      </w:r>
      <w:r>
        <w:t xml:space="preserve"> </w:t>
      </w:r>
      <w:r>
        <w:t xml:space="preserve">hai i pilastri e vuoi un piano editoriale pronto per tre mesi.</w:t>
      </w:r>
    </w:p>
    <w:p>
      <w:pPr>
        <w:pStyle w:val="BlockText"/>
      </w:pPr>
      <w:r>
        <w:t xml:space="preserve">I miei pilastri di contenuto sono: 1. [PILASTRO 1], 2. [PILASTRO 2], 3. [PILASTRO 3].</w:t>
      </w:r>
    </w:p>
    <w:p>
      <w:pPr>
        <w:pStyle w:val="BlockText"/>
      </w:pPr>
      <w:r>
        <w:t xml:space="preserve">Genera un calendario di 12 settimane (36 post). Per ogni post indica: settimana, pilastro, titolo provvisorio, angolo specifico, formato consigliato (carosello / video / foto con testo), eventuale stagionalità.</w:t>
      </w:r>
    </w:p>
    <w:p>
      <w:pPr>
        <w:pStyle w:val="BlockText"/>
      </w:pPr>
      <w:r>
        <w:t xml:space="preserve">Restituisci una tabella ordinata per settimana.</w:t>
      </w:r>
    </w:p>
    <w:bookmarkEnd w:id="24"/>
    <w:bookmarkStart w:id="25" w:name="b3-post-linkedin-b2b"/>
    <w:p>
      <w:pPr>
        <w:pStyle w:val="Heading3"/>
      </w:pPr>
      <w:r>
        <w:t xml:space="preserve">B3 — Post LinkedIn B2B</w:t>
      </w:r>
    </w:p>
    <w:p>
      <w:pPr>
        <w:pStyle w:val="FirstParagraph"/>
      </w:pPr>
      <w:r>
        <w:rPr>
          <w:i/>
          <w:iCs/>
        </w:rPr>
        <w:t xml:space="preserve">Quando usarlo:</w:t>
      </w:r>
      <w:r>
        <w:t xml:space="preserve"> </w:t>
      </w:r>
      <w:r>
        <w:t xml:space="preserve">vuoi un post professionale per LinkedIn senza partire dal foglio bianco.</w:t>
      </w:r>
    </w:p>
    <w:p>
      <w:pPr>
        <w:pStyle w:val="BlockText"/>
      </w:pPr>
      <w:r>
        <w:t xml:space="preserve">Sei un copywriter B2B per aziende italiane. Scrivimi un post LinkedIn di 300-400 parole su: [TEMA]. Obiettivo: [generare contatti / fare branding / educare]. Target: [DESCRIVI]. Struttura: gancio nelle prime 2 righe, corpo con 3 punti chiave o una mini-storia, call to action finale. Niente parole gonfiate.</w:t>
      </w:r>
    </w:p>
    <w:bookmarkEnd w:id="25"/>
    <w:bookmarkStart w:id="26" w:name="b4-adattamento-multicanale"/>
    <w:p>
      <w:pPr>
        <w:pStyle w:val="Heading3"/>
      </w:pPr>
      <w:r>
        <w:t xml:space="preserve">B4 — Adattamento multicanale</w:t>
      </w:r>
    </w:p>
    <w:p>
      <w:pPr>
        <w:pStyle w:val="FirstParagraph"/>
      </w:pPr>
      <w:r>
        <w:rPr>
          <w:i/>
          <w:iCs/>
        </w:rPr>
        <w:t xml:space="preserve">Quando usarlo:</w:t>
      </w:r>
      <w:r>
        <w:t xml:space="preserve"> </w:t>
      </w:r>
      <w:r>
        <w:t xml:space="preserve">hai scritto un post e vuoi declinarlo su altri canali senza riscriverlo da zero.</w:t>
      </w:r>
    </w:p>
    <w:p>
      <w:pPr>
        <w:pStyle w:val="BlockText"/>
      </w:pPr>
      <w:r>
        <w:t xml:space="preserve">Adatta questo post LinkedIn per altri due canali.</w:t>
      </w:r>
    </w:p>
    <w:p>
      <w:pPr>
        <w:pStyle w:val="BlockText"/>
      </w:pPr>
      <w:r>
        <w:t xml:space="preserve">ORIGINALE:</w:t>
      </w:r>
      <w:r>
        <w:t xml:space="preserve"> </w:t>
      </w:r>
      <w:r>
        <w:t xml:space="preserve">[INCOLLA]</w:t>
      </w:r>
    </w:p>
    <w:p>
      <w:pPr>
        <w:pStyle w:val="BlockText"/>
      </w:pPr>
      <w:r>
        <w:t xml:space="preserve">ADATTAMENTI:</w:t>
      </w:r>
      <w:r>
        <w:t xml:space="preserve"> </w:t>
      </w:r>
      <w:r>
        <w:t xml:space="preserve">1) Facebook (100-150 parole, tono caldo, call to action meno corporate)</w:t>
      </w:r>
      <w:r>
        <w:t xml:space="preserve"> </w:t>
      </w:r>
      <w:r>
        <w:t xml:space="preserve">2) Instagram, carosello di 7 slide (per ogni slide: testo di massimo 30 parole più una descrizione dell’immagine tra parentesi quadre; gancio nella prima slide, call to action nell’ultima)</w:t>
      </w:r>
    </w:p>
    <w:bookmarkEnd w:id="26"/>
    <w:bookmarkStart w:id="27" w:name="b5-newsletter-mensile"/>
    <w:p>
      <w:pPr>
        <w:pStyle w:val="Heading3"/>
      </w:pPr>
      <w:r>
        <w:t xml:space="preserve">B5 — Newsletter mensile</w:t>
      </w:r>
    </w:p>
    <w:p>
      <w:pPr>
        <w:pStyle w:val="FirstParagraph"/>
      </w:pPr>
      <w:r>
        <w:rPr>
          <w:i/>
          <w:iCs/>
        </w:rPr>
        <w:t xml:space="preserve">Quando usarlo:</w:t>
      </w:r>
      <w:r>
        <w:t xml:space="preserve"> </w:t>
      </w:r>
      <w:r>
        <w:t xml:space="preserve">vuoi montare la newsletter del mese partendo dai contenuti migliori.</w:t>
      </w:r>
    </w:p>
    <w:p>
      <w:pPr>
        <w:pStyle w:val="BlockText"/>
      </w:pPr>
      <w:r>
        <w:t xml:space="preserve">Sei l’editor della newsletter di un’azienda italiana. Riceverai i contenuti più performanti del mese: [INCOLLA TITOLI]. Costruisci una newsletter di massimo 600 parole con: saluto del titolare (2 righe), 3 sezioni principali (ognuna massimo 130 parole con titolo, corpo e una call to action leggera), una sezione</w:t>
      </w:r>
      <w:r>
        <w:t xml:space="preserve"> </w:t>
      </w:r>
      <w:r>
        <w:t xml:space="preserve">“per i curiosi”</w:t>
      </w:r>
      <w:r>
        <w:t xml:space="preserve"> </w:t>
      </w:r>
      <w:r>
        <w:t xml:space="preserve">con un link o una risorsa esterna interessante, un P.S. finale con la call to action principale. Tono vicino, non commerciale.</w:t>
      </w:r>
    </w:p>
    <w:bookmarkEnd w:id="27"/>
    <w:bookmarkStart w:id="28" w:name="b6-headline-alternative-per-landing-page"/>
    <w:p>
      <w:pPr>
        <w:pStyle w:val="Heading3"/>
      </w:pPr>
      <w:r>
        <w:t xml:space="preserve">B6 — Headline alternative per landing page</w:t>
      </w:r>
    </w:p>
    <w:p>
      <w:pPr>
        <w:pStyle w:val="FirstParagraph"/>
      </w:pPr>
      <w:r>
        <w:rPr>
          <w:i/>
          <w:iCs/>
        </w:rPr>
        <w:t xml:space="preserve">Quando usarlo:</w:t>
      </w:r>
      <w:r>
        <w:t xml:space="preserve"> </w:t>
      </w:r>
      <w:r>
        <w:t xml:space="preserve">vuoi testare titoli diversi per la tua pagina di vendita.</w:t>
      </w:r>
    </w:p>
    <w:p>
      <w:pPr>
        <w:pStyle w:val="BlockText"/>
      </w:pPr>
      <w:r>
        <w:t xml:space="preserve">Devo migliorare l’headline della mia landing page. Prodotto: [DESCRIZIONE]. Target: [PROFILO]. Promessa principale: [BENEFICIO].</w:t>
      </w:r>
    </w:p>
    <w:p>
      <w:pPr>
        <w:pStyle w:val="BlockText"/>
      </w:pPr>
      <w:r>
        <w:t xml:space="preserve">Scrivimi 12 versioni di headline (massimo 12 parole ciascuna) variando lo stile: a) emozionale; b) numerica o basata su dati; c) provocatoria; d) sotto forma di domanda; e) affermazione di fatto. Per ognuna indica a quale tipo appartiene.</w:t>
      </w:r>
    </w:p>
    <w:bookmarkEnd w:id="28"/>
    <w:bookmarkStart w:id="29" w:name="b7-descrizione-prodotto-per-e-commerce"/>
    <w:p>
      <w:pPr>
        <w:pStyle w:val="Heading3"/>
      </w:pPr>
      <w:r>
        <w:t xml:space="preserve">B7 — Descrizione prodotto per e-commerce</w:t>
      </w:r>
    </w:p>
    <w:p>
      <w:pPr>
        <w:pStyle w:val="FirstParagraph"/>
      </w:pPr>
      <w:r>
        <w:rPr>
          <w:i/>
          <w:iCs/>
        </w:rPr>
        <w:t xml:space="preserve">Quando usarlo:</w:t>
      </w:r>
      <w:r>
        <w:t xml:space="preserve"> </w:t>
      </w:r>
      <w:r>
        <w:t xml:space="preserve">devi pubblicare una scheda prodotto che vende e non sai come strutturarla.</w:t>
      </w:r>
    </w:p>
    <w:p>
      <w:pPr>
        <w:pStyle w:val="BlockText"/>
      </w:pPr>
      <w:r>
        <w:t xml:space="preserve">Sei un copywriter e-commerce del settore [SETTORE]. Prodotto: [NOME, caratteristiche, target, prezzo].</w:t>
      </w:r>
    </w:p>
    <w:p>
      <w:pPr>
        <w:pStyle w:val="BlockText"/>
      </w:pPr>
      <w:r>
        <w:t xml:space="preserve">Struttura: titolo accattivante (massimo 60 caratteri); sottotitolo orientato ai benefici (massimo 90 caratteri); descrizione discorsiva di 100-130 parole con tono [TONO]; 5 specifiche tecniche in elenco; una FAQ con 3 domande e risposte tipiche.</w:t>
      </w:r>
    </w:p>
    <w:bookmarkEnd w:id="29"/>
    <w:bookmarkStart w:id="30" w:name="X1fd7736fb4a9f14958b7ac7f7c34acc4d21deaf"/>
    <w:p>
      <w:pPr>
        <w:pStyle w:val="Heading3"/>
      </w:pPr>
      <w:r>
        <w:t xml:space="preserve">B8 — Sceneggiatura Reel o TikTok da 60 secondi</w:t>
      </w:r>
    </w:p>
    <w:p>
      <w:pPr>
        <w:pStyle w:val="FirstParagraph"/>
      </w:pPr>
      <w:r>
        <w:rPr>
          <w:i/>
          <w:iCs/>
        </w:rPr>
        <w:t xml:space="preserve">Quando usarlo:</w:t>
      </w:r>
      <w:r>
        <w:t xml:space="preserve"> </w:t>
      </w:r>
      <w:r>
        <w:t xml:space="preserve">vuoi girare un video breve e ti serve un copione pronto.</w:t>
      </w:r>
    </w:p>
    <w:p>
      <w:pPr>
        <w:pStyle w:val="BlockText"/>
      </w:pPr>
      <w:r>
        <w:t xml:space="preserve">Sei un creator esperto di Reel per aziende italiane. Tema: [TEMA]. Obiettivo: [vendita / educazione / storytelling]. Target: [DESCRIVI].</w:t>
      </w:r>
    </w:p>
    <w:p>
      <w:pPr>
        <w:pStyle w:val="BlockText"/>
      </w:pPr>
      <w:r>
        <w:t xml:space="preserve">Struttura: gancio di 3 secondi (la frase che ferma lo scroll); sviluppo di 50 secondi (3 punti, ognuno con un esempio o un dato); call to action finale di 7 secondi.</w:t>
      </w:r>
    </w:p>
    <w:p>
      <w:pPr>
        <w:pStyle w:val="BlockText"/>
      </w:pPr>
      <w:r>
        <w:t xml:space="preserve">Formato: il testo da leggere a camera, con l’indicazione [VISUAL] tra parentesi per le inquadrature.</w:t>
      </w:r>
    </w:p>
    <w:bookmarkEnd w:id="30"/>
    <w:bookmarkStart w:id="31" w:name="b9-risposta-a-una-recensione"/>
    <w:p>
      <w:pPr>
        <w:pStyle w:val="Heading3"/>
      </w:pPr>
      <w:r>
        <w:t xml:space="preserve">B9 — Risposta a una recensione</w:t>
      </w:r>
    </w:p>
    <w:p>
      <w:pPr>
        <w:pStyle w:val="FirstParagraph"/>
      </w:pPr>
      <w:r>
        <w:rPr>
          <w:i/>
          <w:iCs/>
        </w:rPr>
        <w:t xml:space="preserve">Quando usarlo:</w:t>
      </w:r>
      <w:r>
        <w:t xml:space="preserve"> </w:t>
      </w:r>
      <w:r>
        <w:t xml:space="preserve">hai ricevuto una recensione (buona o cattiva) e vuoi rispondere bene in pubblico.</w:t>
      </w:r>
    </w:p>
    <w:p>
      <w:pPr>
        <w:pStyle w:val="BlockText"/>
      </w:pPr>
      <w:r>
        <w:t xml:space="preserve">Sei il titolare di [TIPO ATTIVITÀ]. Recensione ricevuta su [PIATTAFORMA]:</w:t>
      </w:r>
    </w:p>
    <w:p>
      <w:pPr>
        <w:pStyle w:val="BlockText"/>
      </w:pPr>
      <w:r>
        <w:t xml:space="preserve">Valutazione: [NUMERO STELLE]</w:t>
      </w:r>
      <w:r>
        <w:t xml:space="preserve"> </w:t>
      </w:r>
      <w:r>
        <w:t xml:space="preserve">Testo: [INCOLLA]</w:t>
      </w:r>
    </w:p>
    <w:p>
      <w:pPr>
        <w:pStyle w:val="BlockText"/>
      </w:pPr>
      <w:r>
        <w:t xml:space="preserve">Scrivi una risposta pubblica di massimo 90 parole in italiano. Se la recensione è positiva: ringrazia in modo personale, riferisciti al dettaglio specifico, invita a tornare. Se è negativa: riconosci il punto senza essere difensivo, proponi un canale per risolvere fuori dalla piattaforma (mail o telefono), chiudi con una nota costruttiva. Mai risposte standard.</w:t>
      </w:r>
    </w:p>
    <w:bookmarkEnd w:id="31"/>
    <w:bookmarkStart w:id="32" w:name="Xb2eb82d045efd60196e668071dbb73c940c0aff"/>
    <w:p>
      <w:pPr>
        <w:pStyle w:val="Heading3"/>
      </w:pPr>
      <w:r>
        <w:t xml:space="preserve">B10 — Analisi performance contenuti del mese</w:t>
      </w:r>
    </w:p>
    <w:p>
      <w:pPr>
        <w:pStyle w:val="FirstParagraph"/>
      </w:pPr>
      <w:r>
        <w:rPr>
          <w:i/>
          <w:iCs/>
        </w:rPr>
        <w:t xml:space="preserve">Quando usarlo:</w:t>
      </w:r>
      <w:r>
        <w:t xml:space="preserve"> </w:t>
      </w:r>
      <w:r>
        <w:t xml:space="preserve">a fine mese vuoi capire cosa ha funzionato e cosa fare il mese dopo.</w:t>
      </w:r>
    </w:p>
    <w:p>
      <w:pPr>
        <w:pStyle w:val="BlockText"/>
      </w:pPr>
      <w:r>
        <w:t xml:space="preserve">Ti incollo le metriche dei post del mese di [MESE] su [PIATTAFORMA]:</w:t>
      </w:r>
    </w:p>
    <w:p>
      <w:pPr>
        <w:pStyle w:val="BlockText"/>
      </w:pPr>
      <w:r>
        <w:t xml:space="preserve">[TABELLA O SCREENSHOT]</w:t>
      </w:r>
    </w:p>
    <w:p>
      <w:pPr>
        <w:pStyle w:val="BlockText"/>
      </w:pPr>
      <w:r>
        <w:t xml:space="preserve">Fornisci: i 3 post migliori per coinvolgimento, i 3 migliori per conversioni, il pilastro con la performance media più alta, 3 schemi ricorrenti tra i post che funzionano, 3 azioni concrete per il mese prossimo.</w:t>
      </w:r>
    </w:p>
    <w:bookmarkEnd w:id="32"/>
    <w:bookmarkEnd w:id="33"/>
    <w:bookmarkStart w:id="42" w:name="sezione-c-customer-care-8-prompt"/>
    <w:p>
      <w:pPr>
        <w:pStyle w:val="Heading2"/>
      </w:pPr>
      <w:r>
        <w:t xml:space="preserve">Sezione C — Customer Care (8 prompt)</w:t>
      </w:r>
    </w:p>
    <w:p>
      <w:pPr>
        <w:pStyle w:val="FirstParagraph"/>
      </w:pPr>
      <w:r>
        <w:rPr>
          <w:b/>
          <w:bCs/>
        </w:rPr>
        <w:t xml:space="preserve">Tool consigliato:</w:t>
      </w:r>
      <w:r>
        <w:t xml:space="preserve"> </w:t>
      </w:r>
      <w:r>
        <w:t xml:space="preserve">Claude (20 euro al mese) per il tono umano nelle risposte delicate; ChatGPT (20 euro al mese) per smistamento e analisi della posta.</w:t>
      </w:r>
    </w:p>
    <w:bookmarkStart w:id="34" w:name="c1-triage-mattutino-della-posta"/>
    <w:p>
      <w:pPr>
        <w:pStyle w:val="Heading3"/>
      </w:pPr>
      <w:r>
        <w:t xml:space="preserve">C1 — Triage mattutino della posta</w:t>
      </w:r>
    </w:p>
    <w:p>
      <w:pPr>
        <w:pStyle w:val="FirstParagraph"/>
      </w:pPr>
      <w:r>
        <w:rPr>
          <w:i/>
          <w:iCs/>
        </w:rPr>
        <w:t xml:space="preserve">Quando usarlo:</w:t>
      </w:r>
      <w:r>
        <w:t xml:space="preserve"> </w:t>
      </w:r>
      <w:r>
        <w:t xml:space="preserve">la mattina hai la casella piena e vuoi sapere a cosa rispondere prima.</w:t>
      </w:r>
    </w:p>
    <w:p>
      <w:pPr>
        <w:pStyle w:val="BlockText"/>
      </w:pPr>
      <w:r>
        <w:t xml:space="preserve">Ti incollo l’elenco delle mail in arrivo (oggetto più le prime 2 righe). Classifica ognuna in una di queste categorie:</w:t>
      </w:r>
      <w:r>
        <w:t xml:space="preserve"> </w:t>
      </w:r>
      <w:r>
        <w:t xml:space="preserve">[URGENTE / PROBLEMA]: rispondere entro 1 ora</w:t>
      </w:r>
      <w:r>
        <w:t xml:space="preserve"> </w:t>
      </w:r>
      <w:r>
        <w:t xml:space="preserve">[IMPORTANTE]: rispondere entro la giornata</w:t>
      </w:r>
      <w:r>
        <w:t xml:space="preserve"> </w:t>
      </w:r>
      <w:r>
        <w:t xml:space="preserve">[STANDARD]: rispondere entro 48 ore</w:t>
      </w:r>
      <w:r>
        <w:t xml:space="preserve"> </w:t>
      </w:r>
      <w:r>
        <w:t xml:space="preserve">[INFO]: newsletter o comunicazioni, da gestire a fine giornata o cestinare</w:t>
      </w:r>
    </w:p>
    <w:p>
      <w:pPr>
        <w:pStyle w:val="BlockText"/>
      </w:pPr>
      <w:r>
        <w:t xml:space="preserve">Per le mail [URGENTE] indica brevemente il motivo.</w:t>
      </w:r>
    </w:p>
    <w:p>
      <w:pPr>
        <w:pStyle w:val="BlockText"/>
      </w:pPr>
      <w:r>
        <w:t xml:space="preserve">[INCOLLA LISTA]</w:t>
      </w:r>
    </w:p>
    <w:bookmarkEnd w:id="34"/>
    <w:bookmarkStart w:id="35" w:name="c2-risposta-a-una-richiesta-ricorrente"/>
    <w:p>
      <w:pPr>
        <w:pStyle w:val="Heading3"/>
      </w:pPr>
      <w:r>
        <w:t xml:space="preserve">C2 — Risposta a una richiesta ricorrente</w:t>
      </w:r>
    </w:p>
    <w:p>
      <w:pPr>
        <w:pStyle w:val="FirstParagraph"/>
      </w:pPr>
      <w:r>
        <w:rPr>
          <w:i/>
          <w:iCs/>
        </w:rPr>
        <w:t xml:space="preserve">Quando usarlo:</w:t>
      </w:r>
      <w:r>
        <w:t xml:space="preserve"> </w:t>
      </w:r>
      <w:r>
        <w:t xml:space="preserve">arriva l’ennesima domanda uguale e vuoi rispondere bene e in fretta.</w:t>
      </w:r>
    </w:p>
    <w:p>
      <w:pPr>
        <w:pStyle w:val="BlockText"/>
      </w:pPr>
      <w:r>
        <w:t xml:space="preserve">Sei un addetto al customer care di [AZIENDA]. Tipologia di richiesta del cliente: [DESCRIVI IN 1 RIGA]. Listino o info di riferimento: [INCOLLA]. Tono: cordiale, italiano corrente.</w:t>
      </w:r>
    </w:p>
    <w:p>
      <w:pPr>
        <w:pStyle w:val="BlockText"/>
      </w:pPr>
      <w:r>
        <w:t xml:space="preserve">Il cliente ha scritto:</w:t>
      </w:r>
      <w:r>
        <w:t xml:space="preserve"> </w:t>
      </w:r>
      <w:r>
        <w:t xml:space="preserve">[INCOLLA]</w:t>
      </w:r>
    </w:p>
    <w:p>
      <w:pPr>
        <w:pStyle w:val="BlockText"/>
      </w:pPr>
      <w:r>
        <w:t xml:space="preserve">Rispondi in massimo 130 parole, oggetto incluso. Includi sempre: risposta diretta, dettagli rilevanti, una domanda di chiusura per agganciare il cliente (per esempio</w:t>
      </w:r>
      <w:r>
        <w:t xml:space="preserve"> </w:t>
      </w:r>
      <w:r>
        <w:t xml:space="preserve">“vuole che le invii anche…?”</w:t>
      </w:r>
      <w:r>
        <w:t xml:space="preserve">).</w:t>
      </w:r>
    </w:p>
    <w:bookmarkEnd w:id="35"/>
    <w:bookmarkStart w:id="36" w:name="c3-gestione-di-un-reclamo-serio"/>
    <w:p>
      <w:pPr>
        <w:pStyle w:val="Heading3"/>
      </w:pPr>
      <w:r>
        <w:t xml:space="preserve">C3 — Gestione di un reclamo serio</w:t>
      </w:r>
    </w:p>
    <w:p>
      <w:pPr>
        <w:pStyle w:val="FirstParagraph"/>
      </w:pPr>
      <w:r>
        <w:rPr>
          <w:i/>
          <w:iCs/>
        </w:rPr>
        <w:t xml:space="preserve">Quando usarlo:</w:t>
      </w:r>
      <w:r>
        <w:t xml:space="preserve"> </w:t>
      </w:r>
      <w:r>
        <w:t xml:space="preserve">un cliente storico è arrabbiato e devi rispondere con cura.</w:t>
      </w:r>
    </w:p>
    <w:p>
      <w:pPr>
        <w:pStyle w:val="BlockText"/>
      </w:pPr>
      <w:r>
        <w:t xml:space="preserve">Il cliente [NOME], cliente da [ANNI] anni, ha mandato questa lamentela seria:</w:t>
      </w:r>
    </w:p>
    <w:p>
      <w:pPr>
        <w:pStyle w:val="BlockText"/>
      </w:pPr>
      <w:r>
        <w:t xml:space="preserve">[INCOLLA]</w:t>
      </w:r>
    </w:p>
    <w:p>
      <w:pPr>
        <w:pStyle w:val="BlockText"/>
      </w:pPr>
      <w:r>
        <w:t xml:space="preserve">Fatti accertati: [DESCRIVI]. Nostra responsabilità: [SI / NO / PARZIALE].</w:t>
      </w:r>
    </w:p>
    <w:p>
      <w:pPr>
        <w:pStyle w:val="BlockText"/>
      </w:pPr>
      <w:r>
        <w:t xml:space="preserve">Scrivi una mail di massimo 160 parole con: scuse specifiche (non formule generiche), riconoscimento del danno subito, una proposta di rimedio concreta, un impegno per il futuro, l’invito a un confronto telefonico se lo desidera. Tono umano, mai difensivo, niente burocratese.</w:t>
      </w:r>
    </w:p>
    <w:bookmarkEnd w:id="36"/>
    <w:bookmarkStart w:id="37" w:name="c4-analisi-del-sentiment-in-blocco"/>
    <w:p>
      <w:pPr>
        <w:pStyle w:val="Heading3"/>
      </w:pPr>
      <w:r>
        <w:t xml:space="preserve">C4 — Analisi del sentiment in blocco</w:t>
      </w:r>
    </w:p>
    <w:p>
      <w:pPr>
        <w:pStyle w:val="FirstParagraph"/>
      </w:pPr>
      <w:r>
        <w:rPr>
          <w:i/>
          <w:iCs/>
        </w:rPr>
        <w:t xml:space="preserve">Quando usarlo:</w:t>
      </w:r>
      <w:r>
        <w:t xml:space="preserve"> </w:t>
      </w:r>
      <w:r>
        <w:t xml:space="preserve">hai tante mail e vuoi capire al volo quali sono i clienti scontenti.</w:t>
      </w:r>
    </w:p>
    <w:p>
      <w:pPr>
        <w:pStyle w:val="BlockText"/>
      </w:pPr>
      <w:r>
        <w:t xml:space="preserve">Ti passo l’elenco delle [NUMERO] mail ricevute oggi. Per ognuna restituisci: numero della mail, sentiment ([positivo] / [neutro] / [attenzione] / [problema serio]), il motivo in 5 parole, un suggerimento su chi dovrebbe gestirla (operatore standard / responsabile / titolare).</w:t>
      </w:r>
    </w:p>
    <w:p>
      <w:pPr>
        <w:pStyle w:val="BlockText"/>
      </w:pPr>
      <w:r>
        <w:t xml:space="preserve">[INCOLLA TESTI]</w:t>
      </w:r>
    </w:p>
    <w:bookmarkEnd w:id="37"/>
    <w:bookmarkStart w:id="38" w:name="X86ba01f41f84b04f26b6c4f98f178eea608a601"/>
    <w:p>
      <w:pPr>
        <w:pStyle w:val="Heading3"/>
      </w:pPr>
      <w:r>
        <w:t xml:space="preserve">C5 — Generazione FAQ dalle domande dei clienti</w:t>
      </w:r>
    </w:p>
    <w:p>
      <w:pPr>
        <w:pStyle w:val="FirstParagraph"/>
      </w:pPr>
      <w:r>
        <w:rPr>
          <w:i/>
          <w:iCs/>
        </w:rPr>
        <w:t xml:space="preserve">Quando usarlo:</w:t>
      </w:r>
      <w:r>
        <w:t xml:space="preserve"> </w:t>
      </w:r>
      <w:r>
        <w:t xml:space="preserve">vuoi creare una pagina FAQ partendo dalle domande che ricevi davvero.</w:t>
      </w:r>
    </w:p>
    <w:p>
      <w:pPr>
        <w:pStyle w:val="BlockText"/>
      </w:pPr>
      <w:r>
        <w:t xml:space="preserve">Ti incollo le 30 domande più ricevute dai clienti negli ultimi 3 mesi:</w:t>
      </w:r>
    </w:p>
    <w:p>
      <w:pPr>
        <w:pStyle w:val="BlockText"/>
      </w:pPr>
      <w:r>
        <w:t xml:space="preserve">[INCOLLA]</w:t>
      </w:r>
    </w:p>
    <w:p>
      <w:pPr>
        <w:pStyle w:val="BlockText"/>
      </w:pPr>
      <w:r>
        <w:t xml:space="preserve">Raggruppale per tema (massimo 8 temi) e per ognuna formula una FAQ con: domanda secca (massimo 12 parole), risposta sintetica (massimo 60 parole), eventuale link o risorsa di approfondimento. Restituisci l’output in markdown, pronto per pubblicare sul sito.</w:t>
      </w:r>
    </w:p>
    <w:bookmarkEnd w:id="38"/>
    <w:bookmarkStart w:id="39" w:name="c6-riassunto-di-un-cliente-difficile"/>
    <w:p>
      <w:pPr>
        <w:pStyle w:val="Heading3"/>
      </w:pPr>
      <w:r>
        <w:t xml:space="preserve">C6 — Riassunto di un cliente difficile</w:t>
      </w:r>
    </w:p>
    <w:p>
      <w:pPr>
        <w:pStyle w:val="FirstParagraph"/>
      </w:pPr>
      <w:r>
        <w:rPr>
          <w:i/>
          <w:iCs/>
        </w:rPr>
        <w:t xml:space="preserve">Quando usarlo:</w:t>
      </w:r>
      <w:r>
        <w:t xml:space="preserve"> </w:t>
      </w:r>
      <w:r>
        <w:t xml:space="preserve">un cliente ti ha scritto un’email lunga e arrabbiata e devi capire cosa vuole davvero.</w:t>
      </w:r>
    </w:p>
    <w:p>
      <w:pPr>
        <w:pStyle w:val="BlockText"/>
      </w:pPr>
      <w:r>
        <w:t xml:space="preserve">Riassumi questa email lunga di un cliente arrabbiato in 3 punti chiave:</w:t>
      </w:r>
    </w:p>
    <w:p>
      <w:pPr>
        <w:pStyle w:val="BlockText"/>
      </w:pPr>
      <w:r>
        <w:t xml:space="preserve">[INCOLLA]</w:t>
      </w:r>
    </w:p>
    <w:p>
      <w:pPr>
        <w:pStyle w:val="Compact"/>
        <w:numPr>
          <w:ilvl w:val="0"/>
          <w:numId w:val="1003"/>
        </w:numPr>
      </w:pPr>
      <w:r>
        <w:t xml:space="preserve">Punto 1: cosa chiede concretamente</w:t>
      </w:r>
    </w:p>
    <w:p>
      <w:pPr>
        <w:pStyle w:val="Compact"/>
        <w:numPr>
          <w:ilvl w:val="0"/>
          <w:numId w:val="1003"/>
        </w:numPr>
      </w:pPr>
      <w:r>
        <w:t xml:space="preserve">Punto 2: qual è il problema emotivo sottostante</w:t>
      </w:r>
    </w:p>
    <w:p>
      <w:pPr>
        <w:pStyle w:val="Compact"/>
        <w:numPr>
          <w:ilvl w:val="0"/>
          <w:numId w:val="1003"/>
        </w:numPr>
      </w:pPr>
      <w:r>
        <w:t xml:space="preserve">Punto 3: cosa lo soddisferebbe davvero (deduzione)</w:t>
      </w:r>
    </w:p>
    <w:p>
      <w:pPr>
        <w:pStyle w:val="BlockText"/>
      </w:pPr>
      <w:r>
        <w:t xml:space="preserve">Poi suggerisci una linea di risposta in 4 righe.</w:t>
      </w:r>
    </w:p>
    <w:bookmarkEnd w:id="39"/>
    <w:bookmarkStart w:id="40" w:name="c7-risposta-veloce-su-whatsapp-business"/>
    <w:p>
      <w:pPr>
        <w:pStyle w:val="Heading3"/>
      </w:pPr>
      <w:r>
        <w:t xml:space="preserve">C7 — Risposta veloce su WhatsApp Business</w:t>
      </w:r>
    </w:p>
    <w:p>
      <w:pPr>
        <w:pStyle w:val="FirstParagraph"/>
      </w:pPr>
      <w:r>
        <w:rPr>
          <w:i/>
          <w:iCs/>
        </w:rPr>
        <w:t xml:space="preserve">Quando usarlo:</w:t>
      </w:r>
      <w:r>
        <w:t xml:space="preserve"> </w:t>
      </w:r>
      <w:r>
        <w:t xml:space="preserve">gestisci i clienti via WhatsApp e vuoi tre tagli di risposta tra cui scegliere.</w:t>
      </w:r>
    </w:p>
    <w:p>
      <w:pPr>
        <w:pStyle w:val="BlockText"/>
      </w:pPr>
      <w:r>
        <w:t xml:space="preserve">Un cliente mi ha scritto su WhatsApp:</w:t>
      </w:r>
      <w:r>
        <w:t xml:space="preserve"> </w:t>
      </w:r>
      <w:r>
        <w:t xml:space="preserve">“[INCOLLA]”</w:t>
      </w:r>
      <w:r>
        <w:t xml:space="preserve">. Scrivimi 3 risposte alternative di massimo 50 parole ciascuna: A) breve e operativa; B) calda e relazionale; C) curiosa, che fa una domanda di approfondimento. Italiano corrente, niente burocratese.</w:t>
      </w:r>
    </w:p>
    <w:bookmarkEnd w:id="40"/>
    <w:bookmarkStart w:id="41" w:name="c8-mail-di-chiusura-caso-risolto"/>
    <w:p>
      <w:pPr>
        <w:pStyle w:val="Heading3"/>
      </w:pPr>
      <w:r>
        <w:t xml:space="preserve">C8 — Mail di chiusura caso risolto</w:t>
      </w:r>
    </w:p>
    <w:p>
      <w:pPr>
        <w:pStyle w:val="FirstParagraph"/>
      </w:pPr>
      <w:r>
        <w:rPr>
          <w:i/>
          <w:iCs/>
        </w:rPr>
        <w:t xml:space="preserve">Quando usarlo:</w:t>
      </w:r>
      <w:r>
        <w:t xml:space="preserve"> </w:t>
      </w:r>
      <w:r>
        <w:t xml:space="preserve">hai risolto un problema e vuoi chiudere lasciando il cliente soddisfatto.</w:t>
      </w:r>
    </w:p>
    <w:p>
      <w:pPr>
        <w:pStyle w:val="BlockText"/>
      </w:pPr>
      <w:r>
        <w:t xml:space="preserve">Il cliente [NOME] aveva un problema: [DESCRIVI]. È stato risolto in questo modo: [DESCRIVI COME]. Scrivimi una mail di chiusura del caso di massimo 90 parole con: riepilogo di cosa è successo, conferma della soluzione, una rassicurazione per il futuro, ringraziamento per la pazienza, una piccola apertura (per esempio</w:t>
      </w:r>
      <w:r>
        <w:t xml:space="preserve"> </w:t>
      </w:r>
      <w:r>
        <w:t xml:space="preserve">“mi faccia sapere se in futuro ha altri spunti”</w:t>
      </w:r>
      <w:r>
        <w:t xml:space="preserve">). Tono caldo.</w:t>
      </w:r>
    </w:p>
    <w:bookmarkEnd w:id="41"/>
    <w:bookmarkEnd w:id="42"/>
    <w:bookmarkStart w:id="51" w:name="Xa318de83ac1a99859cb6279dbc8941ebe6c9fc7"/>
    <w:p>
      <w:pPr>
        <w:pStyle w:val="Heading2"/>
      </w:pPr>
      <w:r>
        <w:t xml:space="preserve">Sezione D — Amministrazione e operazioni (8 prompt)</w:t>
      </w:r>
    </w:p>
    <w:p>
      <w:pPr>
        <w:pStyle w:val="FirstParagraph"/>
      </w:pPr>
      <w:r>
        <w:rPr>
          <w:b/>
          <w:bCs/>
        </w:rPr>
        <w:t xml:space="preserve">Tool consigliato:</w:t>
      </w:r>
      <w:r>
        <w:t xml:space="preserve"> </w:t>
      </w:r>
      <w:r>
        <w:t xml:space="preserve">ChatGPT (20 euro al mese) o Claude (20 euro al mese) per analisi numeriche e documenti; NotebookLM (gratuito) per riassumere contratti e documenti lunghi.</w:t>
      </w:r>
    </w:p>
    <w:bookmarkStart w:id="43" w:name="d1-analisi-vendite-del-mese"/>
    <w:p>
      <w:pPr>
        <w:pStyle w:val="Heading3"/>
      </w:pPr>
      <w:r>
        <w:t xml:space="preserve">D1 — Analisi vendite del mese</w:t>
      </w:r>
    </w:p>
    <w:p>
      <w:pPr>
        <w:pStyle w:val="FirstParagraph"/>
      </w:pPr>
      <w:r>
        <w:rPr>
          <w:i/>
          <w:iCs/>
        </w:rPr>
        <w:t xml:space="preserve">Quando usarlo:</w:t>
      </w:r>
      <w:r>
        <w:t xml:space="preserve"> </w:t>
      </w:r>
      <w:r>
        <w:t xml:space="preserve">hai i numeri del mese e vuoi capirli senza essere un analista.</w:t>
      </w:r>
    </w:p>
    <w:p>
      <w:pPr>
        <w:pStyle w:val="BlockText"/>
      </w:pPr>
      <w:r>
        <w:t xml:space="preserve">Sei un controller di un’azienda italiana. Dati di vendita del mese di [MESE] confrontati con [PERIODO PRECEDENTE]:</w:t>
      </w:r>
    </w:p>
    <w:p>
      <w:pPr>
        <w:pStyle w:val="BlockText"/>
      </w:pPr>
      <w:r>
        <w:t xml:space="preserve">[INCOLLA]</w:t>
      </w:r>
    </w:p>
    <w:p>
      <w:pPr>
        <w:pStyle w:val="BlockText"/>
      </w:pPr>
      <w:r>
        <w:t xml:space="preserve">Fornisci: le 3 dinamiche più significative, 2 ipotesi sul perché, 3 azioni concrete da valutare nei prossimi 30 giorni, una sintesi di 4 righe da inviare al direttore.</w:t>
      </w:r>
    </w:p>
    <w:bookmarkEnd w:id="43"/>
    <w:bookmarkStart w:id="44" w:name="d2-categorizzazione-delle-spese"/>
    <w:p>
      <w:pPr>
        <w:pStyle w:val="Heading3"/>
      </w:pPr>
      <w:r>
        <w:t xml:space="preserve">D2 — Categorizzazione delle spese</w:t>
      </w:r>
    </w:p>
    <w:p>
      <w:pPr>
        <w:pStyle w:val="FirstParagraph"/>
      </w:pPr>
      <w:r>
        <w:rPr>
          <w:i/>
          <w:iCs/>
        </w:rPr>
        <w:t xml:space="preserve">Quando usarlo:</w:t>
      </w:r>
      <w:r>
        <w:t xml:space="preserve"> </w:t>
      </w:r>
      <w:r>
        <w:t xml:space="preserve">devi mettere ordine nell’estratto conto prima di passarlo al commercialista.</w:t>
      </w:r>
    </w:p>
    <w:p>
      <w:pPr>
        <w:pStyle w:val="BlockText"/>
      </w:pPr>
      <w:r>
        <w:t xml:space="preserve">Categorizza ogni riga di questo estratto conto nelle seguenti categorie:</w:t>
      </w:r>
      <w:r>
        <w:t xml:space="preserve"> </w:t>
      </w:r>
      <w:r>
        <w:t xml:space="preserve">[CATEGORIE CON 3 ESEMPI CIASCUNA]</w:t>
      </w:r>
    </w:p>
    <w:p>
      <w:pPr>
        <w:pStyle w:val="BlockText"/>
      </w:pPr>
      <w:r>
        <w:t xml:space="preserve">Restituisci un output CSV con le colonne: data, descrizione, importo, categoria, confidenza (alta / media / bassa). Se la confidenza è media o bassa, aggiungi il prefisso [DA VERIFICARE].</w:t>
      </w:r>
    </w:p>
    <w:p>
      <w:pPr>
        <w:pStyle w:val="BlockText"/>
      </w:pPr>
      <w:r>
        <w:t xml:space="preserve">[INCOLLA RIGHE]</w:t>
      </w:r>
    </w:p>
    <w:bookmarkEnd w:id="44"/>
    <w:bookmarkStart w:id="45" w:name="d3-riconciliazione-bancaria-assistita"/>
    <w:p>
      <w:pPr>
        <w:pStyle w:val="Heading3"/>
      </w:pPr>
      <w:r>
        <w:t xml:space="preserve">D3 — Riconciliazione bancaria assistita</w:t>
      </w:r>
    </w:p>
    <w:p>
      <w:pPr>
        <w:pStyle w:val="FirstParagraph"/>
      </w:pPr>
      <w:r>
        <w:rPr>
          <w:i/>
          <w:iCs/>
        </w:rPr>
        <w:t xml:space="preserve">Quando usarlo:</w:t>
      </w:r>
      <w:r>
        <w:t xml:space="preserve"> </w:t>
      </w:r>
      <w:r>
        <w:t xml:space="preserve">vuoi abbinare incassi e fatture senza impazzire con Excel.</w:t>
      </w:r>
    </w:p>
    <w:p>
      <w:pPr>
        <w:pStyle w:val="BlockText"/>
      </w:pPr>
      <w:r>
        <w:t xml:space="preserve">Riconcilia l’estratto conto con le fatture emesse del mese.</w:t>
      </w:r>
    </w:p>
    <w:p>
      <w:pPr>
        <w:pStyle w:val="BlockText"/>
      </w:pPr>
      <w:r>
        <w:t xml:space="preserve">ESTRATTO CONTO (entrate):</w:t>
      </w:r>
      <w:r>
        <w:t xml:space="preserve"> </w:t>
      </w:r>
      <w:r>
        <w:t xml:space="preserve">[INCOLLA]</w:t>
      </w:r>
    </w:p>
    <w:p>
      <w:pPr>
        <w:pStyle w:val="BlockText"/>
      </w:pPr>
      <w:r>
        <w:t xml:space="preserve">FATTURE:</w:t>
      </w:r>
      <w:r>
        <w:t xml:space="preserve"> </w:t>
      </w:r>
      <w:r>
        <w:t xml:space="preserve">[INCOLLA]</w:t>
      </w:r>
    </w:p>
    <w:p>
      <w:pPr>
        <w:pStyle w:val="BlockText"/>
      </w:pPr>
      <w:r>
        <w:t xml:space="preserve">Fornisci: 1) una tabella degli abbinamenti certi; 2) gli abbinamenti probabili da verificare; 3) i bonifici senza fattura; 4) le fatture senza bonifico. Segnalami eventuali pattern strani (pagamenti parziali, doppi, differenze inferiori a 1 euro).</w:t>
      </w:r>
    </w:p>
    <w:bookmarkEnd w:id="45"/>
    <w:bookmarkStart w:id="46" w:name="d4-riassunto-di-un-contratto-lungo"/>
    <w:p>
      <w:pPr>
        <w:pStyle w:val="Heading3"/>
      </w:pPr>
      <w:r>
        <w:t xml:space="preserve">D4 — Riassunto di un contratto lungo</w:t>
      </w:r>
    </w:p>
    <w:p>
      <w:pPr>
        <w:pStyle w:val="FirstParagraph"/>
      </w:pPr>
      <w:r>
        <w:rPr>
          <w:i/>
          <w:iCs/>
        </w:rPr>
        <w:t xml:space="preserve">Quando usarlo:</w:t>
      </w:r>
      <w:r>
        <w:t xml:space="preserve"> </w:t>
      </w:r>
      <w:r>
        <w:t xml:space="preserve">hai un contratto o un capitolato da firmare e vuoi capirlo in 5 minuti.</w:t>
      </w:r>
    </w:p>
    <w:p>
      <w:pPr>
        <w:pStyle w:val="BlockText"/>
      </w:pPr>
      <w:r>
        <w:t xml:space="preserve">Sei un consulente legale per aziende. Riassumi questo contratto o capitolato in:</w:t>
      </w:r>
    </w:p>
    <w:p>
      <w:pPr>
        <w:pStyle w:val="Compact"/>
        <w:numPr>
          <w:ilvl w:val="0"/>
          <w:numId w:val="1004"/>
        </w:numPr>
      </w:pPr>
      <w:r>
        <w:t xml:space="preserve">Oggetto (1 riga)</w:t>
      </w:r>
    </w:p>
    <w:p>
      <w:pPr>
        <w:pStyle w:val="Compact"/>
        <w:numPr>
          <w:ilvl w:val="0"/>
          <w:numId w:val="1004"/>
        </w:numPr>
      </w:pPr>
      <w:r>
        <w:t xml:space="preserve">Obblighi del cliente (massimo 5 punti)</w:t>
      </w:r>
    </w:p>
    <w:p>
      <w:pPr>
        <w:pStyle w:val="Compact"/>
        <w:numPr>
          <w:ilvl w:val="0"/>
          <w:numId w:val="1004"/>
        </w:numPr>
      </w:pPr>
      <w:r>
        <w:t xml:space="preserve">Obblighi del fornitore (massimo 5 punti)</w:t>
      </w:r>
    </w:p>
    <w:p>
      <w:pPr>
        <w:pStyle w:val="Compact"/>
        <w:numPr>
          <w:ilvl w:val="0"/>
          <w:numId w:val="1004"/>
        </w:numPr>
      </w:pPr>
      <w:r>
        <w:t xml:space="preserve">Tempi e scadenze chiave (con le date)</w:t>
      </w:r>
    </w:p>
    <w:p>
      <w:pPr>
        <w:pStyle w:val="Compact"/>
        <w:numPr>
          <w:ilvl w:val="0"/>
          <w:numId w:val="1004"/>
        </w:numPr>
      </w:pPr>
      <w:r>
        <w:t xml:space="preserve">Penali e clausole risolutive (con gli importi, se presenti)</w:t>
      </w:r>
    </w:p>
    <w:p>
      <w:pPr>
        <w:pStyle w:val="Compact"/>
        <w:numPr>
          <w:ilvl w:val="0"/>
          <w:numId w:val="1004"/>
        </w:numPr>
      </w:pPr>
      <w:r>
        <w:t xml:space="preserve">5 punti di attenzione che un consulente segnalerebbe</w:t>
      </w:r>
    </w:p>
    <w:p>
      <w:pPr>
        <w:pStyle w:val="Compact"/>
        <w:numPr>
          <w:ilvl w:val="0"/>
          <w:numId w:val="1004"/>
        </w:numPr>
      </w:pPr>
      <w:r>
        <w:t xml:space="preserve">Sintesi finale di 4 righe per il direttore generale</w:t>
      </w:r>
    </w:p>
    <w:p>
      <w:pPr>
        <w:pStyle w:val="BlockText"/>
      </w:pPr>
      <w:r>
        <w:t xml:space="preserve">Documento:</w:t>
      </w:r>
      <w:r>
        <w:t xml:space="preserve"> </w:t>
      </w:r>
      <w:r>
        <w:t xml:space="preserve">[INCOLLA]</w:t>
      </w:r>
    </w:p>
    <w:bookmarkEnd w:id="46"/>
    <w:bookmarkStart w:id="47" w:name="d5-bollettino-di-chiusura-mensile"/>
    <w:p>
      <w:pPr>
        <w:pStyle w:val="Heading3"/>
      </w:pPr>
      <w:r>
        <w:t xml:space="preserve">D5 — Bollettino di chiusura mensile</w:t>
      </w:r>
    </w:p>
    <w:p>
      <w:pPr>
        <w:pStyle w:val="FirstParagraph"/>
      </w:pPr>
      <w:r>
        <w:rPr>
          <w:i/>
          <w:iCs/>
        </w:rPr>
        <w:t xml:space="preserve">Quando usarlo:</w:t>
      </w:r>
      <w:r>
        <w:t xml:space="preserve"> </w:t>
      </w:r>
      <w:r>
        <w:t xml:space="preserve">a fine mese vuoi una sintesi di una pagina sullo stato dell’azienda.</w:t>
      </w:r>
    </w:p>
    <w:p>
      <w:pPr>
        <w:pStyle w:val="BlockText"/>
      </w:pPr>
      <w:r>
        <w:t xml:space="preserve">Sei un controller di un’azienda italiana. Ricevi 4 file: conto economico del mese, conto economico confrontato con l’anno precedente, scadenzario clienti, scadenzario fornitori. Produci un Bollettino del Mese di una pagina A4 con:</w:t>
      </w:r>
      <w:r>
        <w:t xml:space="preserve"> </w:t>
      </w:r>
      <w:r>
        <w:t xml:space="preserve">1. 5 numeri chiave (fatturato rispetto all’anno precedente, margine operativo del mese, cassa attuale, crediti scaduti oltre 30 giorni, debiti scaduti oltre 30 giorni)</w:t>
      </w:r>
      <w:r>
        <w:t xml:space="preserve"> </w:t>
      </w:r>
      <w:r>
        <w:t xml:space="preserve">2. 3 evidenze positive</w:t>
      </w:r>
      <w:r>
        <w:t xml:space="preserve"> </w:t>
      </w:r>
      <w:r>
        <w:t xml:space="preserve">3. 3 punti di attenzione</w:t>
      </w:r>
      <w:r>
        <w:t xml:space="preserve"> </w:t>
      </w:r>
      <w:r>
        <w:t xml:space="preserve">4. 5 azioni per la settimana</w:t>
      </w:r>
      <w:r>
        <w:t xml:space="preserve"> </w:t>
      </w:r>
      <w:r>
        <w:t xml:space="preserve">5. 1 frase di sintesi (massimo 25 parole) per il consiglio di amministrazione</w:t>
      </w:r>
    </w:p>
    <w:p>
      <w:pPr>
        <w:pStyle w:val="BlockText"/>
      </w:pPr>
      <w:r>
        <w:t xml:space="preserve">Se mancano dati, segnalalo. Se trovi anomalie, indicale con [ATTENZIONE].</w:t>
      </w:r>
    </w:p>
    <w:bookmarkEnd w:id="47"/>
    <w:bookmarkStart w:id="48" w:name="d6-brief-per-un-fornitore-esterno"/>
    <w:p>
      <w:pPr>
        <w:pStyle w:val="Heading3"/>
      </w:pPr>
      <w:r>
        <w:t xml:space="preserve">D6 — Brief per un fornitore esterno</w:t>
      </w:r>
    </w:p>
    <w:p>
      <w:pPr>
        <w:pStyle w:val="FirstParagraph"/>
      </w:pPr>
      <w:r>
        <w:rPr>
          <w:i/>
          <w:iCs/>
        </w:rPr>
        <w:t xml:space="preserve">Quando usarlo:</w:t>
      </w:r>
      <w:r>
        <w:t xml:space="preserve"> </w:t>
      </w:r>
      <w:r>
        <w:t xml:space="preserve">devi commissionare un lavoro e vuoi un brief chiaro che eviti malintesi.</w:t>
      </w:r>
    </w:p>
    <w:p>
      <w:pPr>
        <w:pStyle w:val="BlockText"/>
      </w:pPr>
      <w:r>
        <w:t xml:space="preserve">Devo commissionare a [TIPO FORNITORE] questo lavoro: [DESCRIVI].</w:t>
      </w:r>
    </w:p>
    <w:p>
      <w:pPr>
        <w:pStyle w:val="BlockText"/>
      </w:pPr>
      <w:r>
        <w:t xml:space="preserve">Scrivimi un brief professionale di massimo una pagina A4 con: contesto dell’azienda (3 righe), obiettivo, deliverable specifici, vincoli (tempi, budget, formati), criteri di successo, timeline desiderata. Tono chiaro, niente fronzoli.</w:t>
      </w:r>
    </w:p>
    <w:bookmarkEnd w:id="48"/>
    <w:bookmarkStart w:id="49" w:name="d7-verbale-di-riunione"/>
    <w:p>
      <w:pPr>
        <w:pStyle w:val="Heading3"/>
      </w:pPr>
      <w:r>
        <w:t xml:space="preserve">D7 — Verbale di riunione</w:t>
      </w:r>
    </w:p>
    <w:p>
      <w:pPr>
        <w:pStyle w:val="FirstParagraph"/>
      </w:pPr>
      <w:r>
        <w:rPr>
          <w:i/>
          <w:iCs/>
        </w:rPr>
        <w:t xml:space="preserve">Quando usarlo:</w:t>
      </w:r>
      <w:r>
        <w:t xml:space="preserve"> </w:t>
      </w:r>
      <w:r>
        <w:t xml:space="preserve">hai la trascrizione di una riunione e vuoi un verbale ordinato e azionabile.</w:t>
      </w:r>
    </w:p>
    <w:p>
      <w:pPr>
        <w:pStyle w:val="BlockText"/>
      </w:pPr>
      <w:r>
        <w:t xml:space="preserve">Trasforma questa trascrizione di riunione in un verbale strutturato:</w:t>
      </w:r>
    </w:p>
    <w:p>
      <w:pPr>
        <w:pStyle w:val="Compact"/>
        <w:numPr>
          <w:ilvl w:val="0"/>
          <w:numId w:val="1005"/>
        </w:numPr>
      </w:pPr>
      <w:r>
        <w:t xml:space="preserve">Decisioni prese (con responsabile e scadenza)</w:t>
      </w:r>
    </w:p>
    <w:p>
      <w:pPr>
        <w:pStyle w:val="Compact"/>
        <w:numPr>
          <w:ilvl w:val="0"/>
          <w:numId w:val="1005"/>
        </w:numPr>
      </w:pPr>
      <w:r>
        <w:t xml:space="preserve">Punti aperti (cose da chiarire)</w:t>
      </w:r>
    </w:p>
    <w:p>
      <w:pPr>
        <w:pStyle w:val="Compact"/>
        <w:numPr>
          <w:ilvl w:val="0"/>
          <w:numId w:val="1005"/>
        </w:numPr>
      </w:pPr>
      <w:r>
        <w:t xml:space="preserve">Azioni da fare (chi fa cosa entro quando)</w:t>
      </w:r>
    </w:p>
    <w:p>
      <w:pPr>
        <w:pStyle w:val="Compact"/>
        <w:numPr>
          <w:ilvl w:val="0"/>
          <w:numId w:val="1005"/>
        </w:numPr>
      </w:pPr>
      <w:r>
        <w:t xml:space="preserve">Sintesi di 5 righe per chi non era presente</w:t>
      </w:r>
    </w:p>
    <w:p>
      <w:pPr>
        <w:pStyle w:val="BlockText"/>
      </w:pPr>
      <w:r>
        <w:t xml:space="preserve">Trascrizione:</w:t>
      </w:r>
      <w:r>
        <w:t xml:space="preserve"> </w:t>
      </w:r>
      <w:r>
        <w:t xml:space="preserve">[INCOLLA]</w:t>
      </w:r>
    </w:p>
    <w:bookmarkEnd w:id="49"/>
    <w:bookmarkStart w:id="50" w:name="d8-comparazione-di-3-offerte-fornitori"/>
    <w:p>
      <w:pPr>
        <w:pStyle w:val="Heading3"/>
      </w:pPr>
      <w:r>
        <w:t xml:space="preserve">D8 — Comparazione di 3 offerte fornitori</w:t>
      </w:r>
    </w:p>
    <w:p>
      <w:pPr>
        <w:pStyle w:val="FirstParagraph"/>
      </w:pPr>
      <w:r>
        <w:rPr>
          <w:i/>
          <w:iCs/>
        </w:rPr>
        <w:t xml:space="preserve">Quando usarlo:</w:t>
      </w:r>
      <w:r>
        <w:t xml:space="preserve"> </w:t>
      </w:r>
      <w:r>
        <w:t xml:space="preserve">hai tre preventivi e vuoi scegliere con criterio, non a sensazione.</w:t>
      </w:r>
    </w:p>
    <w:p>
      <w:pPr>
        <w:pStyle w:val="BlockText"/>
      </w:pPr>
      <w:r>
        <w:t xml:space="preserve">Ho ricevuto 3 offerte per [PROGETTO]. Confrontale in una tabella con queste colonne: Fornitore, Prezzo, Tempi di consegna, Cosa è incluso, Cosa NON è incluso, Punti di forza, Punti deboli, Rischio percepito.</w:t>
      </w:r>
    </w:p>
    <w:p>
      <w:pPr>
        <w:pStyle w:val="BlockText"/>
      </w:pPr>
      <w:r>
        <w:t xml:space="preserve">Poi dammi una raccomandazione finale (chi sceglieresti al mio posto e perché, in 5 righe).</w:t>
      </w:r>
    </w:p>
    <w:p>
      <w:pPr>
        <w:pStyle w:val="BlockText"/>
      </w:pPr>
      <w:r>
        <w:t xml:space="preserve">Offerte:</w:t>
      </w:r>
      <w:r>
        <w:t xml:space="preserve"> </w:t>
      </w:r>
      <w:r>
        <w:t xml:space="preserve">[INCOLLA O ALLEGA]</w:t>
      </w:r>
    </w:p>
    <w:bookmarkEnd w:id="50"/>
    <w:bookmarkEnd w:id="51"/>
    <w:bookmarkStart w:id="66" w:name="Xae64364fb3d92bdb393b8dbddfa621eaae6f377"/>
    <w:p>
      <w:pPr>
        <w:pStyle w:val="Heading2"/>
      </w:pPr>
      <w:r>
        <w:t xml:space="preserve">Sezione E — HR, formazione e strategia (14 prompt)</w:t>
      </w:r>
    </w:p>
    <w:p>
      <w:pPr>
        <w:pStyle w:val="FirstParagraph"/>
      </w:pPr>
      <w:r>
        <w:rPr>
          <w:b/>
          <w:bCs/>
        </w:rPr>
        <w:t xml:space="preserve">Tool consigliato:</w:t>
      </w:r>
      <w:r>
        <w:t xml:space="preserve"> </w:t>
      </w:r>
      <w:r>
        <w:t xml:space="preserve">Claude (20 euro al mese) o ChatGPT (20 euro al mese) per documenti HR e ragionamento strategico; Perplexity (20 euro al mese) per l’analisi dei competitor con fonti aggiornate.</w:t>
      </w:r>
    </w:p>
    <w:bookmarkStart w:id="52" w:name="e1-annuncio-di-lavoro"/>
    <w:p>
      <w:pPr>
        <w:pStyle w:val="Heading3"/>
      </w:pPr>
      <w:r>
        <w:t xml:space="preserve">E1 — Annuncio di lavoro</w:t>
      </w:r>
    </w:p>
    <w:p>
      <w:pPr>
        <w:pStyle w:val="FirstParagraph"/>
      </w:pPr>
      <w:r>
        <w:rPr>
          <w:i/>
          <w:iCs/>
        </w:rPr>
        <w:t xml:space="preserve">Quando usarlo:</w:t>
      </w:r>
      <w:r>
        <w:t xml:space="preserve"> </w:t>
      </w:r>
      <w:r>
        <w:t xml:space="preserve">devi pubblicare una ricerca di personale che attiri le persone giuste.</w:t>
      </w:r>
    </w:p>
    <w:p>
      <w:pPr>
        <w:pStyle w:val="BlockText"/>
      </w:pPr>
      <w:r>
        <w:t xml:space="preserve">Sei un recruiter specializzato in aziende italiane. Devo cercare un/a [RUOLO] per [AZIENDA, settore, dimensione]. Compiti: [DESCRIVI]. Skill richieste: [LISTA]. Skill gradite: [LISTA].</w:t>
      </w:r>
    </w:p>
    <w:p>
      <w:pPr>
        <w:pStyle w:val="BlockText"/>
      </w:pPr>
      <w:r>
        <w:t xml:space="preserve">Scrivi un annuncio di lavoro di massimo 350 parole con questa struttura: chi siamo (3 righe vere, niente corporate), cosa farai (5 punti), cosa cerchiamo (requisiti obbligatori più quelli graditi), cosa offriamo (3 punti concreti, niente</w:t>
      </w:r>
      <w:r>
        <w:t xml:space="preserve"> </w:t>
      </w:r>
      <w:r>
        <w:t xml:space="preserve">“ambiente dinamico”</w:t>
      </w:r>
      <w:r>
        <w:t xml:space="preserve">), come candidarsi.</w:t>
      </w:r>
    </w:p>
    <w:p>
      <w:pPr>
        <w:pStyle w:val="BlockText"/>
      </w:pPr>
      <w:r>
        <w:t xml:space="preserve">Tono umano, italiano vero, senza anglicismi inutili.</w:t>
      </w:r>
    </w:p>
    <w:bookmarkEnd w:id="52"/>
    <w:bookmarkStart w:id="53" w:name="e2-screening-dei-cv-in-blocco"/>
    <w:p>
      <w:pPr>
        <w:pStyle w:val="Heading3"/>
      </w:pPr>
      <w:r>
        <w:t xml:space="preserve">E2 — Screening dei CV in blocco</w:t>
      </w:r>
    </w:p>
    <w:p>
      <w:pPr>
        <w:pStyle w:val="FirstParagraph"/>
      </w:pPr>
      <w:r>
        <w:rPr>
          <w:i/>
          <w:iCs/>
        </w:rPr>
        <w:t xml:space="preserve">Quando usarlo:</w:t>
      </w:r>
      <w:r>
        <w:t xml:space="preserve"> </w:t>
      </w:r>
      <w:r>
        <w:t xml:space="preserve">hai ricevuto molti curriculum e vuoi una prima scrematura veloce.</w:t>
      </w:r>
    </w:p>
    <w:p>
      <w:pPr>
        <w:pStyle w:val="BlockText"/>
      </w:pPr>
      <w:r>
        <w:t xml:space="preserve">Ricerca aperta: [RUOLO] per [DESCRIZIONE]. Requisiti obbligatori: [LISTA]. Requisiti graditi: [LISTA].</w:t>
      </w:r>
    </w:p>
    <w:p>
      <w:pPr>
        <w:pStyle w:val="BlockText"/>
      </w:pPr>
      <w:r>
        <w:t xml:space="preserve">Valuta ogni CV restituendo: nome, anni di esperienza nel ruolo, copertura dei requisiti obbligatori (percentuale e quali coperti), copertura dei requisiti graditi (percentuale e quali coperti), segnali di attenzione (cambi di lavoro frequenti, periodi di inattività non spiegati), punteggio complessivo da 1 a 10, raccomandazione (intervista / no / forse).</w:t>
      </w:r>
    </w:p>
    <w:p>
      <w:pPr>
        <w:pStyle w:val="BlockText"/>
      </w:pPr>
      <w:r>
        <w:t xml:space="preserve">CV:</w:t>
      </w:r>
      <w:r>
        <w:t xml:space="preserve"> </w:t>
      </w:r>
      <w:r>
        <w:t xml:space="preserve">[INCOLLA O CARICA]</w:t>
      </w:r>
    </w:p>
    <w:bookmarkEnd w:id="53"/>
    <w:bookmarkStart w:id="54" w:name="e3-domande-per-il-colloquio"/>
    <w:p>
      <w:pPr>
        <w:pStyle w:val="Heading3"/>
      </w:pPr>
      <w:r>
        <w:t xml:space="preserve">E3 — Domande per il colloquio</w:t>
      </w:r>
    </w:p>
    <w:p>
      <w:pPr>
        <w:pStyle w:val="FirstParagraph"/>
      </w:pPr>
      <w:r>
        <w:rPr>
          <w:i/>
          <w:iCs/>
        </w:rPr>
        <w:t xml:space="preserve">Quando usarlo:</w:t>
      </w:r>
      <w:r>
        <w:t xml:space="preserve"> </w:t>
      </w:r>
      <w:r>
        <w:t xml:space="preserve">devi intervistare un candidato e vuoi domande mirate, non improvvisate.</w:t>
      </w:r>
    </w:p>
    <w:p>
      <w:pPr>
        <w:pStyle w:val="BlockText"/>
      </w:pPr>
      <w:r>
        <w:t xml:space="preserve">Devo intervistare un candidato per il ruolo di [RUOLO] nel settore [SETTORE]. Background del candidato (dal CV): [PUNTI CHIAVE].</w:t>
      </w:r>
    </w:p>
    <w:p>
      <w:pPr>
        <w:pStyle w:val="BlockText"/>
      </w:pPr>
      <w:r>
        <w:t xml:space="preserve">Genera 12 domande: 3 sull’esperienza tecnica specifica, 3 comportamentali (con esempi concreti dal passato), 3 sulla cultura (motivazione, stile di lavoro), 3 di prospettiva (ambizioni, adattamento a 3 anni). Per ognuna spiega in 1 riga cosa stai cercando nella risposta.</w:t>
      </w:r>
    </w:p>
    <w:bookmarkEnd w:id="54"/>
    <w:bookmarkStart w:id="55" w:name="e4-manuale-di-onboarding"/>
    <w:p>
      <w:pPr>
        <w:pStyle w:val="Heading3"/>
      </w:pPr>
      <w:r>
        <w:t xml:space="preserve">E4 — Manuale di onboarding</w:t>
      </w:r>
    </w:p>
    <w:p>
      <w:pPr>
        <w:pStyle w:val="FirstParagraph"/>
      </w:pPr>
      <w:r>
        <w:rPr>
          <w:i/>
          <w:iCs/>
        </w:rPr>
        <w:t xml:space="preserve">Quando usarlo:</w:t>
      </w:r>
      <w:r>
        <w:t xml:space="preserve"> </w:t>
      </w:r>
      <w:r>
        <w:t xml:space="preserve">assumi una persona nuova e vuoi un percorso di inserimento strutturato.</w:t>
      </w:r>
    </w:p>
    <w:p>
      <w:pPr>
        <w:pStyle w:val="BlockText"/>
      </w:pPr>
      <w:r>
        <w:t xml:space="preserve">Sei un responsabile HR. Devo creare un manuale di onboarding per un nuovo [RUOLO]. Il ruolo si occupa di: [LISTA COMPITI]. Strumenti che userà: [LISTA]. Persone con cui lavora: [LISTA].</w:t>
      </w:r>
    </w:p>
    <w:p>
      <w:pPr>
        <w:pStyle w:val="BlockText"/>
      </w:pPr>
      <w:r>
        <w:t xml:space="preserve">Genera la struttura di un manuale di 30-40 pagine con: panoramica del ruolo, 5 processi principali (uno per sezione), FAQ interne, scenari ricorrenti, checklist dei primi 30 giorni, glossario aziendale.</w:t>
      </w:r>
    </w:p>
    <w:p>
      <w:pPr>
        <w:pStyle w:val="BlockText"/>
      </w:pPr>
      <w:r>
        <w:t xml:space="preserve">Forniscimi solo l’indice dettagliato più una sezione di esempio (il manuale del processo principale).</w:t>
      </w:r>
    </w:p>
    <w:bookmarkEnd w:id="55"/>
    <w:bookmarkStart w:id="56" w:name="e5-quiz-formativo"/>
    <w:p>
      <w:pPr>
        <w:pStyle w:val="Heading3"/>
      </w:pPr>
      <w:r>
        <w:t xml:space="preserve">E5 — Quiz formativo</w:t>
      </w:r>
    </w:p>
    <w:p>
      <w:pPr>
        <w:pStyle w:val="FirstParagraph"/>
      </w:pPr>
      <w:r>
        <w:rPr>
          <w:i/>
          <w:iCs/>
        </w:rPr>
        <w:t xml:space="preserve">Quando usarlo:</w:t>
      </w:r>
      <w:r>
        <w:t xml:space="preserve"> </w:t>
      </w:r>
      <w:r>
        <w:t xml:space="preserve">vuoi verificare se un neoassunto ha capito un processo aziendale.</w:t>
      </w:r>
    </w:p>
    <w:p>
      <w:pPr>
        <w:pStyle w:val="BlockText"/>
      </w:pPr>
      <w:r>
        <w:t xml:space="preserve">Ti incollo il manuale di un processo aziendale: [INCOLLA]. Genera 15 domande per testare la comprensione di un neoassunto alla seconda settimana:</w:t>
      </w:r>
      <w:r>
        <w:t xml:space="preserve"> </w:t>
      </w:r>
      <w:r>
        <w:t xml:space="preserve">- 5 a scelta multipla (4 opzioni, 1 corretta, 3 distrattori plausibili)</w:t>
      </w:r>
      <w:r>
        <w:t xml:space="preserve"> </w:t>
      </w:r>
      <w:r>
        <w:t xml:space="preserve">- 5 vero o falso</w:t>
      </w:r>
      <w:r>
        <w:t xml:space="preserve"> </w:t>
      </w:r>
      <w:r>
        <w:t xml:space="preserve">- 5 domande aperte di scenario</w:t>
      </w:r>
    </w:p>
    <w:p>
      <w:pPr>
        <w:pStyle w:val="BlockText"/>
      </w:pPr>
      <w:r>
        <w:t xml:space="preserve">Per ognuna indica la risposta corretta e una breve spiegazione.</w:t>
      </w:r>
    </w:p>
    <w:bookmarkEnd w:id="56"/>
    <w:bookmarkStart w:id="57" w:name="Xabe9c111b98fe7e9824d1de964a4c9a3432ece9"/>
    <w:p>
      <w:pPr>
        <w:pStyle w:val="Heading3"/>
      </w:pPr>
      <w:r>
        <w:t xml:space="preserve">E6 — Feedback strutturato a un collaboratore</w:t>
      </w:r>
    </w:p>
    <w:p>
      <w:pPr>
        <w:pStyle w:val="FirstParagraph"/>
      </w:pPr>
      <w:r>
        <w:rPr>
          <w:i/>
          <w:iCs/>
        </w:rPr>
        <w:t xml:space="preserve">Quando usarlo:</w:t>
      </w:r>
      <w:r>
        <w:t xml:space="preserve"> </w:t>
      </w:r>
      <w:r>
        <w:t xml:space="preserve">devi fare un colloquio di feedback e vuoi essere chiaro senza ferire.</w:t>
      </w:r>
    </w:p>
    <w:p>
      <w:pPr>
        <w:pStyle w:val="BlockText"/>
      </w:pPr>
      <w:r>
        <w:t xml:space="preserve">Devo dare un feedback a [NOME], ruolo [RUOLO], in azienda da [PERIODO]. Performance degli ultimi 6 mesi: [DESCRIVI con 3 punti positivi e 3 di miglioramento]. Obiettivi dei prossimi 6 mesi: [SE LI HAI].</w:t>
      </w:r>
    </w:p>
    <w:p>
      <w:pPr>
        <w:pStyle w:val="BlockText"/>
      </w:pPr>
      <w:r>
        <w:t xml:space="preserve">Scrivimi una traccia di colloquio di massimo una pagina con: apertura calda, riconoscimento dei punti positivi (specifici, non generici), 3 aree di miglioramento (con esempi concreti, non giudizi), obiettivi condivisi per il prossimo periodo, il supporto che l’azienda offre, chiusura motivante. Tono rispettoso, diretto, non paternalistico.</w:t>
      </w:r>
    </w:p>
    <w:bookmarkEnd w:id="57"/>
    <w:bookmarkStart w:id="58" w:name="X308fd0fe44caac037853d19a1c8babbb3aed562"/>
    <w:p>
      <w:pPr>
        <w:pStyle w:val="Heading3"/>
      </w:pPr>
      <w:r>
        <w:t xml:space="preserve">E7 — Strategia trimestrale con obiettivi misurabili</w:t>
      </w:r>
    </w:p>
    <w:p>
      <w:pPr>
        <w:pStyle w:val="FirstParagraph"/>
      </w:pPr>
      <w:r>
        <w:rPr>
          <w:i/>
          <w:iCs/>
        </w:rPr>
        <w:t xml:space="preserve">Quando usarlo:</w:t>
      </w:r>
      <w:r>
        <w:t xml:space="preserve"> </w:t>
      </w:r>
      <w:r>
        <w:t xml:space="preserve">vuoi tradurre un obiettivo annuale in un piano concreto per il trimestre.</w:t>
      </w:r>
    </w:p>
    <w:p>
      <w:pPr>
        <w:pStyle w:val="BlockText"/>
      </w:pPr>
      <w:r>
        <w:t xml:space="preserve">Sei un consulente di strategia per aziende italiane. La mia azienda: [DESCRIZIONE]. Situazione attuale: [PUNTI CHIAVE]. Obiettivo annuale: [OBIETTIVO].</w:t>
      </w:r>
    </w:p>
    <w:p>
      <w:pPr>
        <w:pStyle w:val="BlockText"/>
      </w:pPr>
      <w:r>
        <w:t xml:space="preserve">Proponimi 3 obiettivi trimestrali, ognuno con: l’obiettivo in 1 frase ispirante, 3 risultati chiave misurabili numericamente, 5 azioni concrete per realizzarli, i principali rischi, gli indicatori da monitorare ogni settimana.</w:t>
      </w:r>
    </w:p>
    <w:bookmarkEnd w:id="58"/>
    <w:bookmarkStart w:id="59" w:name="e8-le-domande-che-non-mi-sto-facendo"/>
    <w:p>
      <w:pPr>
        <w:pStyle w:val="Heading3"/>
      </w:pPr>
      <w:r>
        <w:t xml:space="preserve">E8 — Le domande che non mi sto facendo</w:t>
      </w:r>
    </w:p>
    <w:p>
      <w:pPr>
        <w:pStyle w:val="FirstParagraph"/>
      </w:pPr>
      <w:r>
        <w:rPr>
          <w:i/>
          <w:iCs/>
        </w:rPr>
        <w:t xml:space="preserve">Quando usarlo:</w:t>
      </w:r>
      <w:r>
        <w:t xml:space="preserve"> </w:t>
      </w:r>
      <w:r>
        <w:t xml:space="preserve">devi prendere una decisione e temi di avere punti ciechi.</w:t>
      </w:r>
    </w:p>
    <w:p>
      <w:pPr>
        <w:pStyle w:val="BlockText"/>
      </w:pPr>
      <w:r>
        <w:t xml:space="preserve">Sto valutando questa decisione: [DESCRIVI].</w:t>
      </w:r>
    </w:p>
    <w:p>
      <w:pPr>
        <w:pStyle w:val="BlockText"/>
      </w:pPr>
      <w:r>
        <w:t xml:space="preserve">Quello che ho già considerato: [PUNTI].</w:t>
      </w:r>
      <w:r>
        <w:t xml:space="preserve"> </w:t>
      </w:r>
      <w:r>
        <w:t xml:space="preserve">Quello che mi preoccupa: [DUBBI].</w:t>
      </w:r>
    </w:p>
    <w:p>
      <w:pPr>
        <w:pStyle w:val="BlockText"/>
      </w:pPr>
      <w:r>
        <w:t xml:space="preserve">Fammi 8 domande che dovrei pormi ma che probabilmente non mi sto facendo. Per ogni domanda spiega in 2 righe perché è importante. Sii spietato: punta agli angoli ciechi tipici di chi è dentro il problema e non lo vede dall’esterno.</w:t>
      </w:r>
    </w:p>
    <w:bookmarkEnd w:id="59"/>
    <w:bookmarkStart w:id="60" w:name="e9-analisi-dei-competitor"/>
    <w:p>
      <w:pPr>
        <w:pStyle w:val="Heading3"/>
      </w:pPr>
      <w:r>
        <w:t xml:space="preserve">E9 — Analisi dei competitor</w:t>
      </w:r>
    </w:p>
    <w:p>
      <w:pPr>
        <w:pStyle w:val="FirstParagraph"/>
      </w:pPr>
      <w:r>
        <w:rPr>
          <w:i/>
          <w:iCs/>
        </w:rPr>
        <w:t xml:space="preserve">Quando usarlo:</w:t>
      </w:r>
      <w:r>
        <w:t xml:space="preserve"> </w:t>
      </w:r>
      <w:r>
        <w:t xml:space="preserve">vuoi capire come ti posizioni rispetto alla concorrenza.</w:t>
      </w:r>
    </w:p>
    <w:p>
      <w:pPr>
        <w:pStyle w:val="BlockText"/>
      </w:pPr>
      <w:r>
        <w:t xml:space="preserve">Sei un analista di mercato esperto nel settore [SETTORE]. Ho 3 concorrenti diretti:</w:t>
      </w:r>
    </w:p>
    <w:p>
      <w:pPr>
        <w:pStyle w:val="BlockText"/>
      </w:pPr>
      <w:r>
        <w:t xml:space="preserve">A: [NOME, sito, info]</w:t>
      </w:r>
      <w:r>
        <w:t xml:space="preserve"> </w:t>
      </w:r>
      <w:r>
        <w:t xml:space="preserve">B: [NOME, sito, info]</w:t>
      </w:r>
      <w:r>
        <w:t xml:space="preserve"> </w:t>
      </w:r>
      <w:r>
        <w:t xml:space="preserve">C: [NOME, sito, info]</w:t>
      </w:r>
    </w:p>
    <w:p>
      <w:pPr>
        <w:pStyle w:val="BlockText"/>
      </w:pPr>
      <w:r>
        <w:t xml:space="preserve">Fornisci: una tabella comparativa (prodotto o servizio, prezzo apparente, posizionamento, comunicazione), 3 punti di forza per ognuno, 2 debolezze sfruttabili, un consiglio di posizionamento per la mia azienda [DESCRIZIONE].</w:t>
      </w:r>
    </w:p>
    <w:bookmarkEnd w:id="60"/>
    <w:bookmarkStart w:id="61" w:name="e10-piano-editoriale-linkedin-personale"/>
    <w:p>
      <w:pPr>
        <w:pStyle w:val="Heading3"/>
      </w:pPr>
      <w:r>
        <w:t xml:space="preserve">E10 — Piano editoriale LinkedIn personale</w:t>
      </w:r>
    </w:p>
    <w:p>
      <w:pPr>
        <w:pStyle w:val="FirstParagraph"/>
      </w:pPr>
      <w:r>
        <w:rPr>
          <w:i/>
          <w:iCs/>
        </w:rPr>
        <w:t xml:space="preserve">Quando usarlo:</w:t>
      </w:r>
      <w:r>
        <w:t xml:space="preserve"> </w:t>
      </w:r>
      <w:r>
        <w:t xml:space="preserve">sei il titolare e vuoi crescere come voce autorevole del tuo settore.</w:t>
      </w:r>
    </w:p>
    <w:p>
      <w:pPr>
        <w:pStyle w:val="BlockText"/>
      </w:pPr>
      <w:r>
        <w:t xml:space="preserve">Sono titolare di [AZIENDA, settore, anni di esperienza]. Vorrei crescere su LinkedIn come voce autorevole del settore.</w:t>
      </w:r>
    </w:p>
    <w:p>
      <w:pPr>
        <w:pStyle w:val="BlockText"/>
      </w:pPr>
      <w:r>
        <w:t xml:space="preserve">Proponimi: 5 temi o angoli su cui posso scrivere con autorità (sfrutta la mia esperienza); 3 formati di post settimanali (per esempio lunedì un’intuizione, mercoledì un caso, venerdì un’opinione); 12 idee specifiche di post da pubblicare nelle prossime 4 settimane (3 per ogni formato più 3 jolly). Tono autorevole e umano, senza linguaggio da guru.</w:t>
      </w:r>
    </w:p>
    <w:bookmarkEnd w:id="61"/>
    <w:bookmarkStart w:id="62" w:name="Xd41e24d332d1767c7ba35b44a1298e1750a44ca"/>
    <w:p>
      <w:pPr>
        <w:pStyle w:val="Heading3"/>
      </w:pPr>
      <w:r>
        <w:t xml:space="preserve">E11 — Risposta a un invito a una conferenza</w:t>
      </w:r>
    </w:p>
    <w:p>
      <w:pPr>
        <w:pStyle w:val="FirstParagraph"/>
      </w:pPr>
      <w:r>
        <w:rPr>
          <w:i/>
          <w:iCs/>
        </w:rPr>
        <w:t xml:space="preserve">Quando usarlo:</w:t>
      </w:r>
      <w:r>
        <w:t xml:space="preserve"> </w:t>
      </w:r>
      <w:r>
        <w:t xml:space="preserve">ti invitano a parlare a un evento o podcast e vuoi decidere bene.</w:t>
      </w:r>
    </w:p>
    <w:p>
      <w:pPr>
        <w:pStyle w:val="BlockText"/>
      </w:pPr>
      <w:r>
        <w:t xml:space="preserve">Ho ricevuto un invito per [tipo di evento: conferenza / podcast / intervista]. Tema proposto: [TEMA]. Pubblico: [DESCRIZIONE]. Compenso: [se rilevante].</w:t>
      </w:r>
    </w:p>
    <w:p>
      <w:pPr>
        <w:pStyle w:val="BlockText"/>
      </w:pPr>
      <w:r>
        <w:t xml:space="preserve">Valuta in 5 righe se accettare (criteri: autorevolezza dell’evento, coerenza con i miei temi, costo opportunità in termini di tempo, valore per il branding personale o aziendale).</w:t>
      </w:r>
    </w:p>
    <w:p>
      <w:pPr>
        <w:pStyle w:val="BlockText"/>
      </w:pPr>
      <w:r>
        <w:t xml:space="preserve">Se consigli di accettare, scrivi una mail di accettazione di massimo 80 parole. Se consigli di rifiutare, scrivi una mail di rifiuto cordiale con un’eventuale apertura futura.</w:t>
      </w:r>
    </w:p>
    <w:bookmarkEnd w:id="62"/>
    <w:bookmarkStart w:id="63" w:name="e12-brainstorm-di-20-idee"/>
    <w:p>
      <w:pPr>
        <w:pStyle w:val="Heading3"/>
      </w:pPr>
      <w:r>
        <w:t xml:space="preserve">E12 — Brainstorm di 20 idee</w:t>
      </w:r>
    </w:p>
    <w:p>
      <w:pPr>
        <w:pStyle w:val="FirstParagraph"/>
      </w:pPr>
      <w:r>
        <w:rPr>
          <w:i/>
          <w:iCs/>
        </w:rPr>
        <w:t xml:space="preserve">Quando usarlo:</w:t>
      </w:r>
      <w:r>
        <w:t xml:space="preserve"> </w:t>
      </w:r>
      <w:r>
        <w:t xml:space="preserve">sei bloccato e vuoi tante idee diverse da cui partire.</w:t>
      </w:r>
    </w:p>
    <w:p>
      <w:pPr>
        <w:pStyle w:val="BlockText"/>
      </w:pPr>
      <w:r>
        <w:t xml:space="preserve">Generami 20 idee diverse su: [TEMA].</w:t>
      </w:r>
    </w:p>
    <w:p>
      <w:pPr>
        <w:pStyle w:val="BlockText"/>
      </w:pPr>
      <w:r>
        <w:t xml:space="preserve">Variale per: ambizione (alcune piccole, alcune grandi), tipologia (alcune classiche, alcune fuori dagli schemi), tempo di realizzazione (alcune in 1 settimana, alcune in 6 mesi), costo (alcune gratuite, alcune con investimento).</w:t>
      </w:r>
    </w:p>
    <w:p>
      <w:pPr>
        <w:pStyle w:val="BlockText"/>
      </w:pPr>
      <w:r>
        <w:t xml:space="preserve">Per ognuna: 1 frase descrittiva e 1 riga sui vantaggi principali. Non scartare nulla a priori: l’obiettivo è quantità e varietà.</w:t>
      </w:r>
    </w:p>
    <w:bookmarkEnd w:id="63"/>
    <w:bookmarkStart w:id="64" w:name="X5cdce49265000590234868ad1d909b407636cb9"/>
    <w:p>
      <w:pPr>
        <w:pStyle w:val="Heading3"/>
      </w:pPr>
      <w:r>
        <w:t xml:space="preserve">E13 — Verifica di fattibilità di una nuova iniziativa</w:t>
      </w:r>
    </w:p>
    <w:p>
      <w:pPr>
        <w:pStyle w:val="FirstParagraph"/>
      </w:pPr>
      <w:r>
        <w:rPr>
          <w:i/>
          <w:iCs/>
        </w:rPr>
        <w:t xml:space="preserve">Quando usarlo:</w:t>
      </w:r>
      <w:r>
        <w:t xml:space="preserve"> </w:t>
      </w:r>
      <w:r>
        <w:t xml:space="preserve">hai un’idea di nuovo prodotto o servizio e vuoi valutarla prima di partire.</w:t>
      </w:r>
    </w:p>
    <w:p>
      <w:pPr>
        <w:pStyle w:val="BlockText"/>
      </w:pPr>
      <w:r>
        <w:t xml:space="preserve">Sto pensando di lanciare [INIZIATIVA]. Contesto: [DESCRIVI l’azienda e perché ci sto pensando].</w:t>
      </w:r>
    </w:p>
    <w:p>
      <w:pPr>
        <w:pStyle w:val="BlockText"/>
      </w:pPr>
      <w:r>
        <w:t xml:space="preserve">Fammi una valutazione strutturata in 6 dimensioni: 1) Mercato (c’è domanda?), 2) Concorrenza (chi lo fa già?), 3) Capacità interne (siamo attrezzati?), 4) Investimento richiesto (range), 5) Tempi di realizzazione, 6) Rischi principali.</w:t>
      </w:r>
    </w:p>
    <w:p>
      <w:pPr>
        <w:pStyle w:val="BlockText"/>
      </w:pPr>
      <w:r>
        <w:t xml:space="preserve">Concludi con una raccomandazione netta (vai / non vai / approfondisci) e 3 azioni di verifica da fare nei prossimi 14 giorni prima di decidere.</w:t>
      </w:r>
    </w:p>
    <w:bookmarkEnd w:id="64"/>
    <w:bookmarkStart w:id="65" w:name="X1eb4ec1d8ac58db3b95b10e31cf2ae579effa8d"/>
    <w:p>
      <w:pPr>
        <w:pStyle w:val="Heading3"/>
      </w:pPr>
      <w:r>
        <w:t xml:space="preserve">E14 — Comunicazione interna di una nuova policy</w:t>
      </w:r>
    </w:p>
    <w:p>
      <w:pPr>
        <w:pStyle w:val="FirstParagraph"/>
      </w:pPr>
      <w:r>
        <w:rPr>
          <w:i/>
          <w:iCs/>
        </w:rPr>
        <w:t xml:space="preserve">Quando usarlo:</w:t>
      </w:r>
      <w:r>
        <w:t xml:space="preserve"> </w:t>
      </w:r>
      <w:r>
        <w:t xml:space="preserve">devi introdurre un cambiamento in azienda e vuoi gestirlo bene.</w:t>
      </w:r>
    </w:p>
    <w:p>
      <w:pPr>
        <w:pStyle w:val="BlockText"/>
      </w:pPr>
      <w:r>
        <w:t xml:space="preserve">Devo introdurre in azienda una nuova policy: [DESCRIVI, per esempio nuovo orario, nuovo strumento, nuova procedura].</w:t>
      </w:r>
    </w:p>
    <w:p>
      <w:pPr>
        <w:pStyle w:val="BlockText"/>
      </w:pPr>
      <w:r>
        <w:t xml:space="preserve">Azienda: [DIMENSIONE, numero dipendenti, settore]. Reazioni attese: [SE LE CONOSCI]. Beneficio per i dipendenti: [PUNTI]. Cosa cambierà concretamente: [DESCRIVI].</w:t>
      </w:r>
    </w:p>
    <w:p>
      <w:pPr>
        <w:pStyle w:val="BlockText"/>
      </w:pPr>
      <w:r>
        <w:t xml:space="preserve">Dammi: 1) una bozza di email di annuncio (massimo 200 parole), 2) la struttura di una riunione di presentazione (45 minuti, con 5 sezioni), 3) una lista di 8 probabili FAQ dei dipendenti con risposte preparate, 4) il timing di rollout consigliato.</w:t>
      </w:r>
    </w:p>
    <w:bookmarkEnd w:id="65"/>
    <w:bookmarkEnd w:id="66"/>
    <w:bookmarkStart w:id="67" w:name="e-adesso"/>
    <w:p>
      <w:pPr>
        <w:pStyle w:val="Heading2"/>
      </w:pPr>
      <w:r>
        <w:t xml:space="preserve">E adesso?</w:t>
      </w:r>
    </w:p>
    <w:p>
      <w:pPr>
        <w:pStyle w:val="FirstParagraph"/>
      </w:pPr>
      <w:r>
        <w:t xml:space="preserve">Questi 50 prompt sono un punto di partenza, non un punto di arrivo. Più li usi, più impari a piegarli alle tue esigenze. Tienili a portata di mano e personalizzali con i dati ricorrenti della tua azienda.</w:t>
      </w:r>
    </w:p>
    <w:p>
      <w:pPr>
        <w:pStyle w:val="BodyText"/>
      </w:pPr>
      <w:r>
        <w:t xml:space="preserve">Hai un prompt che funziona alla grande nel tuo lavoro? Mandalo a info@aiosha.it: i migliori entreranno nella prossima edizione con il tuo nome.</w:t>
      </w:r>
    </w:p>
    <w:p>
      <w:pPr>
        <w:pStyle w:val="BodyText"/>
      </w:pPr>
      <w:r>
        <w:t xml:space="preserve">© 2026 Aliosha Battaglini · aiosha.it · info@aiosha.it</w:t>
      </w:r>
    </w:p>
    <w:bookmarkEnd w:id="67"/>
    <w:bookmarkEnd w:id="68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Helvetica Neue" w:hAnsi="Helvetica Neue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Helvetica Neue" w:asciiTheme="majorHAnsi" w:cstheme="majorBidi" w:eastAsiaTheme="majorEastAsia" w:hAnsi="Helvetica Neue" w:hAnsiTheme="majorHAnsi"/>
      <w:b/>
      <w:bCs/>
      <w:color w:val="1E3A5F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Helvetica Neue" w:asciiTheme="majorHAnsi" w:cstheme="majorBidi" w:eastAsiaTheme="majorEastAsia" w:hAnsi="Helvetica Neue" w:hAnsiTheme="majorHAnsi"/>
      <w:b/>
      <w:bCs/>
      <w:color w:val="00A8E8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Helvetica Neue" w:asciiTheme="majorHAnsi" w:cstheme="majorBidi" w:eastAsiaTheme="majorEastAsia" w:hAnsi="Helvetica Neue" w:hAnsiTheme="majorHAnsi"/>
      <w:b/>
      <w:bCs/>
      <w:color w:val="1E3A5F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Helvetica Neue" w:asciiTheme="majorHAnsi" w:cstheme="majorBidi" w:eastAsiaTheme="majorEastAsia" w:hAnsi="Helvetica Neue" w:hAnsiTheme="majorHAnsi"/>
      <w:b/>
      <w:color w:val="1E3A5F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2026-06-01T20:30:17Z</dcterms:created>
  <dcterms:modified xsi:type="dcterms:W3CDTF">2026-06-01T20:30:17Z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